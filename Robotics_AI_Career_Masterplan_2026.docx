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0B2A"/>
          </w:tcPr>
          <w:p>
            <w:pPr>
              <w:jc w:val="center"/>
            </w:pPr>
            <w:r>
              <w:rPr>
                <w:b/>
                <w:color w:val="A78BFA"/>
                <w:sz w:val="22"/>
              </w:rPr>
              <w:br/>
              <w:t>🚀  CAREER ACCELERATOR BLUEPRINT 2026</w:t>
              <w:br/>
              <w:br/>
            </w:r>
            <w:r>
              <w:rPr>
                <w:b/>
                <w:color w:val="FFFFFF"/>
                <w:sz w:val="68"/>
              </w:rPr>
              <w:t>ROBOTICS &amp; AI MASTERPLAN</w:t>
              <w:br/>
              <w:br/>
            </w:r>
            <w:r>
              <w:rPr>
                <w:color w:val="94A3B8"/>
                <w:sz w:val="26"/>
              </w:rPr>
              <w:t>The definitive 11-Sunday roadmap to building world-class robotics + AI</w:t>
              <w:br/>
              <w:t>projects that attract top global recruiters</w:t>
              <w:br/>
              <w:br/>
            </w:r>
            <w:r>
              <w:rPr>
                <w:b/>
                <w:color w:val="00CFFF"/>
                <w:sz w:val="24"/>
              </w:rPr>
              <w:t>11 Power Sundays  |  6+ Major Projects  |  50+ Skills  |  ∞ Career Impact</w:t>
              <w:br/>
              <w:br/>
            </w:r>
          </w:p>
        </w:tc>
      </w:tr>
    </w:tbl>
    <w:p/>
    <w:p>
      <w:r>
        <w:br w:type="page"/>
      </w:r>
    </w:p>
    <w:p>
      <w:pPr>
        <w:spacing w:before="40" w:after="40"/>
      </w:pPr>
      <w:r>
        <w:rPr>
          <w:b/>
          <w:color w:val="A78BFA"/>
          <w:sz w:val="18"/>
        </w:rPr>
        <w:t>▌ THE MISSION</w:t>
      </w:r>
    </w:p>
    <w:p>
      <w:pPr>
        <w:spacing w:before="280" w:after="120"/>
        <w:jc w:val="left"/>
      </w:pPr>
      <w:r>
        <w:rPr>
          <w:b/>
          <w:color w:val="FFFFFF"/>
          <w:sz w:val="44"/>
        </w:rPr>
        <w:t>Your Transformation Goal</w:t>
      </w:r>
    </w:p>
    <w:p>
      <w:pPr>
        <w:spacing w:after="80"/>
      </w:pPr>
      <w:r>
        <w:rPr>
          <w:b w:val="0"/>
          <w:i w:val="0"/>
          <w:color w:val="94A3B8"/>
          <w:sz w:val="22"/>
        </w:rPr>
        <w:t>You are a Masters student in AI/ML with a BSc Computer Science background. You own a multi-robot lab worth $5,000+ in hardware. This roadmap converts that lab into a portfolio that makes you irresistible to the world's top AI and robotics companies. Every Sunday is a sprint. Every project is a LinkedIn magnet. By May 31, 2026, you will have built ARIA — a fully autonomous multi-robot AI assistant that can be your PhD-level portfolio centerpiece.</w:t>
      </w:r>
    </w:p>
    <w:p>
      <w:pPr>
        <w:spacing w:after="80"/>
      </w:pPr>
      <w:r>
        <w:rPr>
          <w:b/>
          <w:i w:val="0"/>
          <w:color w:val="A78BFA"/>
          <w:sz w:val="24"/>
        </w:rPr>
        <w:t>🤖 Embodied AI Pioneer</w:t>
      </w:r>
    </w:p>
    <w:p>
      <w:pPr>
        <w:spacing w:after="80"/>
        <w:ind w:left="432"/>
      </w:pPr>
      <w:r>
        <w:rPr>
          <w:b w:val="0"/>
          <w:i w:val="0"/>
          <w:color w:val="94A3B8"/>
          <w:sz w:val="21"/>
        </w:rPr>
        <w:t>Combine LLMs, vision, and physical hardware to build agents that act in the real world — the hottest frontier in AI research in 2026.</w:t>
      </w:r>
    </w:p>
    <w:p>
      <w:pPr>
        <w:spacing w:after="80"/>
      </w:pPr>
      <w:r>
        <w:rPr>
          <w:b/>
          <w:i w:val="0"/>
          <w:color w:val="A78BFA"/>
          <w:sz w:val="24"/>
        </w:rPr>
        <w:t>🌐 Full-Stack Roboticist</w:t>
      </w:r>
    </w:p>
    <w:p>
      <w:pPr>
        <w:spacing w:after="80"/>
        <w:ind w:left="432"/>
      </w:pPr>
      <w:r>
        <w:rPr>
          <w:b w:val="0"/>
          <w:i w:val="0"/>
          <w:color w:val="94A3B8"/>
          <w:sz w:val="21"/>
        </w:rPr>
        <w:t>From 3D-printing custom parts to deploying ROS2 navigation stacks — you own the full hardware-to-software pipeline.</w:t>
      </w:r>
    </w:p>
    <w:p>
      <w:pPr>
        <w:spacing w:after="80"/>
      </w:pPr>
      <w:r>
        <w:rPr>
          <w:b/>
          <w:i w:val="0"/>
          <w:color w:val="A78BFA"/>
          <w:sz w:val="24"/>
        </w:rPr>
        <w:t>📊 Top 1% LinkedIn Profile</w:t>
      </w:r>
    </w:p>
    <w:p>
      <w:pPr>
        <w:spacing w:after="80"/>
        <w:ind w:left="432"/>
      </w:pPr>
      <w:r>
        <w:rPr>
          <w:b w:val="0"/>
          <w:i w:val="0"/>
          <w:color w:val="94A3B8"/>
          <w:sz w:val="21"/>
        </w:rPr>
        <w:t>Weekly visible demos, GitHub repos with stars, and research-quality writeups that compound your reach and attract inbound opportunities.</w:t>
      </w:r>
    </w:p>
    <w:p>
      <w:pPr>
        <w:spacing w:before="200" w:after="200"/>
      </w:pPr>
      <w:r>
        <w:rPr>
          <w:color w:val="A78BF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/>
          <w:color w:val="A78BFA"/>
          <w:sz w:val="18"/>
        </w:rPr>
        <w:t>▌ YOUR ARSENAL</w:t>
      </w:r>
    </w:p>
    <w:p>
      <w:pPr>
        <w:spacing w:before="280" w:after="120"/>
        <w:jc w:val="left"/>
      </w:pPr>
      <w:r>
        <w:rPr>
          <w:b/>
          <w:color w:val="FFFFFF"/>
          <w:sz w:val="44"/>
        </w:rPr>
        <w:t>Complete Hardware Inventory</w:t>
      </w:r>
    </w:p>
    <w:p>
      <w:pPr>
        <w:spacing w:after="80"/>
      </w:pPr>
      <w:r>
        <w:rPr>
          <w:b w:val="0"/>
          <w:i w:val="0"/>
          <w:color w:val="94A3B8"/>
          <w:sz w:val="22"/>
        </w:rPr>
        <w:t>You have an extraordinary collection. Few Masters students globally have access to this level of physical compute and robotics hardware. Use every piece of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0F23"/>
          </w:tcPr>
          <w:p>
            <w:r>
              <w:rPr>
                <w:b/>
                <w:color w:val="FFFFFF"/>
                <w:sz w:val="24"/>
              </w:rPr>
              <w:t>🧍 Hiwonder TonyPi Pro Humanoid (Raspberry Pi 5)</w:t>
              <w:br/>
            </w:r>
            <w:r>
              <w:rPr>
                <w:color w:val="94A3B8"/>
                <w:sz w:val="20"/>
              </w:rPr>
              <w:t>ChatGPT-integrated humanoid with Vision AI, Voice Response, Hand-Eye Coordination, Dot Matrix Display, Ultrasonic, Light, Temperature/Humidity sensors, Fan module, TonyPi Hands, Wireless handle.</w:t>
              <w:br/>
            </w:r>
            <w:r>
              <w:rPr>
                <w:b/>
                <w:color w:val="00CFFF"/>
                <w:sz w:val="18"/>
              </w:rPr>
              <w:t>Humanoid | LLM Integration | Vision AI | HRI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0F23"/>
          </w:tcPr>
          <w:p>
            <w:r>
              <w:rPr>
                <w:b/>
                <w:color w:val="FFFFFF"/>
                <w:sz w:val="24"/>
              </w:rPr>
              <w:t>🦾 Hiwonder ArmPi FPV AI Vision Arm (Raspberry Pi 5)</w:t>
              <w:br/>
            </w:r>
            <w:r>
              <w:rPr>
                <w:color w:val="94A3B8"/>
                <w:sz w:val="20"/>
              </w:rPr>
              <w:t>Full ROS support, Python open source, FPV camera, Fan module, Ultrasonic, Touch, and Light sensors. Your most versatile manipulation platform.</w:t>
              <w:br/>
            </w:r>
            <w:r>
              <w:rPr>
                <w:b/>
                <w:color w:val="00CFFF"/>
                <w:sz w:val="18"/>
              </w:rPr>
              <w:t>ROS2 | Manipulation | FPV Vision | MoveIt2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0F23"/>
          </w:tcPr>
          <w:p>
            <w:r>
              <w:rPr>
                <w:b/>
                <w:color w:val="FFFFFF"/>
                <w:sz w:val="24"/>
              </w:rPr>
              <w:t>🤲 Hiwonder xArm Desktop Programmable Arm</w:t>
              <w:br/>
            </w:r>
            <w:r>
              <w:rPr>
                <w:color w:val="94A3B8"/>
                <w:sz w:val="20"/>
              </w:rPr>
              <w:t>Arduino/Scratch/Python, AI Vision &amp; Voice Interaction, Color sensor, Dot Matrix module, Wireless controller, Sensor Expansion board, Glowy Ultrasonic.</w:t>
              <w:br/>
            </w:r>
            <w:r>
              <w:rPr>
                <w:b/>
                <w:color w:val="00CFFF"/>
                <w:sz w:val="18"/>
              </w:rPr>
              <w:t>Arduino | Voice AI | Color Vision | Scratch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0F23"/>
          </w:tcPr>
          <w:p>
            <w:r>
              <w:rPr>
                <w:b/>
                <w:color w:val="FFFFFF"/>
                <w:sz w:val="24"/>
              </w:rPr>
              <w:t>🏎️ ArmPi Pro (Your Custom Build)</w:t>
              <w:br/>
            </w:r>
            <w:r>
              <w:rPr>
                <w:color w:val="94A3B8"/>
                <w:sz w:val="20"/>
              </w:rPr>
              <w:t>ArmPi FPV + Hiwonder Large Metal 4WD Mecanum Chassis (12V Encoder Motors). A mobile manipulation robot — extremely rare for a student. Deploy ROS2 Nav2 + MoveIt2 arm control together.</w:t>
              <w:br/>
            </w:r>
            <w:r>
              <w:rPr>
                <w:b/>
                <w:color w:val="00CFFF"/>
                <w:sz w:val="18"/>
              </w:rPr>
              <w:t>Custom Build | Nav2 | Mobile Manipulation | ROS2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0F23"/>
          </w:tcPr>
          <w:p>
            <w:r>
              <w:rPr>
                <w:b/>
                <w:color w:val="FFFFFF"/>
                <w:sz w:val="24"/>
              </w:rPr>
              <w:t>🖨️ Anycubic Kobra 2 Neo 3D Printer</w:t>
              <w:br/>
            </w:r>
            <w:r>
              <w:rPr>
                <w:color w:val="94A3B8"/>
                <w:sz w:val="20"/>
              </w:rPr>
              <w:t>Print custom mounts, grippers, enclosures, brackets, sensor holders. Design in FreeCAD or Fusion 360. Zero cost for custom hardware at high speed.</w:t>
              <w:br/>
            </w:r>
            <w:r>
              <w:rPr>
                <w:b/>
                <w:color w:val="00CFFF"/>
                <w:sz w:val="18"/>
              </w:rPr>
              <w:t>FDM Printing | Custom Parts | Rapid Prototyping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0F23"/>
          </w:tcPr>
          <w:p>
            <w:r>
              <w:rPr>
                <w:b/>
                <w:color w:val="FFFFFF"/>
                <w:sz w:val="24"/>
              </w:rPr>
              <w:t>🚗 Hiwonder Large Metal 4WD Mecanum Chassis</w:t>
              <w:br/>
            </w:r>
            <w:r>
              <w:rPr>
                <w:color w:val="94A3B8"/>
                <w:sz w:val="20"/>
              </w:rPr>
              <w:t>12V DC encoder geared motors, omni-directional movement (strafe, rotate, diagonal), encoder feedback for odometry. Foundation for SLAM and autonomous navigation.</w:t>
              <w:br/>
            </w:r>
            <w:r>
              <w:rPr>
                <w:b/>
                <w:color w:val="00CFFF"/>
                <w:sz w:val="18"/>
              </w:rPr>
              <w:t>SLAM | Mecanum Drive | Encoder Odometry | ROS2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0F23"/>
          </w:tcPr>
          <w:p>
            <w:r>
              <w:rPr>
                <w:b/>
                <w:color w:val="FFFFFF"/>
                <w:sz w:val="24"/>
              </w:rPr>
              <w:t>📟 Sensors &amp; Modules (across all robots)</w:t>
              <w:br/>
            </w:r>
            <w:r>
              <w:rPr>
                <w:color w:val="94A3B8"/>
                <w:sz w:val="20"/>
              </w:rPr>
              <w:t>Glowy Ultrasonic sensors (×2), Light sensors (×3), Dot Matrix displays (×2), Temperature &amp; Humidity sensor, Touch sensor, Color sensor, Fan modules (×2), Servo motors, IoT components.</w:t>
              <w:br/>
            </w:r>
            <w:r>
              <w:rPr>
                <w:b/>
                <w:color w:val="00CFFF"/>
                <w:sz w:val="18"/>
              </w:rPr>
              <w:t>IoT | Sensor Fusion | Multi-modal</w:t>
            </w:r>
          </w:p>
        </w:tc>
      </w:tr>
    </w:tbl>
    <w:p/>
    <w:p>
      <w:pPr>
        <w:spacing w:before="200" w:after="200"/>
      </w:pPr>
      <w:r>
        <w:rPr>
          <w:color w:val="A78BF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/>
          <w:color w:val="A78BFA"/>
          <w:sz w:val="18"/>
        </w:rPr>
        <w:t>▌ FOUNDATIONS</w:t>
      </w:r>
    </w:p>
    <w:p>
      <w:pPr>
        <w:spacing w:before="280" w:after="120"/>
        <w:jc w:val="left"/>
      </w:pPr>
      <w:r>
        <w:rPr>
          <w:b/>
          <w:color w:val="FFFFFF"/>
          <w:sz w:val="44"/>
        </w:rPr>
        <w:t>Your 5 Skill Pillars</w:t>
      </w:r>
    </w:p>
    <w:p>
      <w:pPr>
        <w:spacing w:after="80"/>
      </w:pPr>
      <w:r>
        <w:rPr>
          <w:b w:val="0"/>
          <w:i w:val="0"/>
          <w:color w:val="94A3B8"/>
          <w:sz w:val="22"/>
        </w:rPr>
        <w:t>Each of the 11 sprints simultaneously builds all five pillars — giving you compound growth rather than a single narrow specialty.</w:t>
      </w:r>
    </w:p>
    <w:p>
      <w:pPr>
        <w:spacing w:after="80"/>
      </w:pPr>
      <w:r>
        <w:rPr>
          <w:b/>
          <w:i w:val="0"/>
          <w:color w:val="A78BFA"/>
          <w:sz w:val="24"/>
        </w:rPr>
        <w:t>🧠 Pillar 1: Embodied AI</w:t>
      </w:r>
    </w:p>
    <w:p>
      <w:pPr>
        <w:spacing w:after="80"/>
        <w:ind w:left="432"/>
      </w:pPr>
      <w:r>
        <w:rPr>
          <w:b w:val="0"/>
          <w:i w:val="0"/>
          <w:color w:val="94A3B8"/>
          <w:sz w:val="21"/>
        </w:rPr>
        <w:t>LLMs (GPT-4o / Gemini) controlling real robots. Goal-conditioned behavior, chain-of-thought planning, and tool-use in physical space. The #1 hottest research area in 2026.</w:t>
      </w:r>
    </w:p>
    <w:p>
      <w:pPr>
        <w:spacing w:after="80"/>
      </w:pPr>
      <w:r>
        <w:rPr>
          <w:b/>
          <w:i w:val="0"/>
          <w:color w:val="A78BFA"/>
          <w:sz w:val="24"/>
        </w:rPr>
        <w:t>👁️ Pillar 2: Robot Vision</w:t>
      </w:r>
    </w:p>
    <w:p>
      <w:pPr>
        <w:spacing w:after="80"/>
        <w:ind w:left="432"/>
      </w:pPr>
      <w:r>
        <w:rPr>
          <w:b w:val="0"/>
          <w:i w:val="0"/>
          <w:color w:val="94A3B8"/>
          <w:sz w:val="21"/>
        </w:rPr>
        <w:t>YOLOv8/v9, depth estimation, pose estimation, optical flow, visual SLAM. Making robots see and understand the 3D world in real time.</w:t>
      </w:r>
    </w:p>
    <w:p>
      <w:pPr>
        <w:spacing w:after="80"/>
      </w:pPr>
      <w:r>
        <w:rPr>
          <w:b/>
          <w:i w:val="0"/>
          <w:color w:val="A78BFA"/>
          <w:sz w:val="24"/>
        </w:rPr>
        <w:t>🗺️ Pillar 3: Autonomous Navigation</w:t>
      </w:r>
    </w:p>
    <w:p>
      <w:pPr>
        <w:spacing w:after="80"/>
        <w:ind w:left="432"/>
      </w:pPr>
      <w:r>
        <w:rPr>
          <w:b w:val="0"/>
          <w:i w:val="0"/>
          <w:color w:val="94A3B8"/>
          <w:sz w:val="21"/>
        </w:rPr>
        <w:t>ROS2, Nav2, SLAM Toolbox, sensor fusion (LiDAR + camera + IMU). Taking robots from point A to B safely and intelligently — fully autonomously.</w:t>
      </w:r>
    </w:p>
    <w:p>
      <w:pPr>
        <w:spacing w:after="80"/>
      </w:pPr>
      <w:r>
        <w:rPr>
          <w:b/>
          <w:i w:val="0"/>
          <w:color w:val="A78BFA"/>
          <w:sz w:val="24"/>
        </w:rPr>
        <w:t>🖐️ Pillar 4: Manipulation &amp; Grasping</w:t>
      </w:r>
    </w:p>
    <w:p>
      <w:pPr>
        <w:spacing w:after="80"/>
        <w:ind w:left="432"/>
      </w:pPr>
      <w:r>
        <w:rPr>
          <w:b w:val="0"/>
          <w:i w:val="0"/>
          <w:color w:val="94A3B8"/>
          <w:sz w:val="21"/>
        </w:rPr>
        <w:t>MoveIt2, inverse kinematics, grasp planning, pick-and-place, force control, and learning from demonstration. Robotic hands meeting AI brains.</w:t>
      </w:r>
    </w:p>
    <w:p>
      <w:pPr>
        <w:spacing w:after="80"/>
      </w:pPr>
      <w:r>
        <w:rPr>
          <w:b/>
          <w:i w:val="0"/>
          <w:color w:val="A78BFA"/>
          <w:sz w:val="24"/>
        </w:rPr>
        <w:t>🔗 Pillar 5: Systems &amp; MLOps</w:t>
      </w:r>
    </w:p>
    <w:p>
      <w:pPr>
        <w:spacing w:after="80"/>
        <w:ind w:left="432"/>
      </w:pPr>
      <w:r>
        <w:rPr>
          <w:b w:val="0"/>
          <w:i w:val="0"/>
          <w:color w:val="94A3B8"/>
          <w:sz w:val="21"/>
        </w:rPr>
        <w:t>Docker, GitHub CI/CD, model quantization, edge inference on RPi 5, ROS2 lifecycle nodes, MQTT, and real-time system architecture design.</w:t>
      </w:r>
    </w:p>
    <w:p>
      <w:r>
        <w:br w:type="page"/>
      </w:r>
    </w:p>
    <w:p>
      <w:pPr>
        <w:spacing w:before="40" w:after="40"/>
      </w:pPr>
      <w:r>
        <w:rPr>
          <w:b/>
          <w:color w:val="A78BFA"/>
          <w:sz w:val="18"/>
        </w:rPr>
        <w:t>▌ THE FULL BLUEPRINT</w:t>
      </w:r>
    </w:p>
    <w:p>
      <w:pPr>
        <w:spacing w:before="280" w:after="120"/>
        <w:jc w:val="left"/>
      </w:pPr>
      <w:r>
        <w:rPr>
          <w:b/>
          <w:color w:val="FFFFFF"/>
          <w:sz w:val="48"/>
        </w:rPr>
        <w:t>11-Sunday Sprint Roadmap</w:t>
      </w:r>
    </w:p>
    <w:p>
      <w:pPr>
        <w:spacing w:after="80"/>
      </w:pPr>
      <w:r>
        <w:rPr>
          <w:b w:val="0"/>
          <w:i w:val="0"/>
          <w:color w:val="94A3B8"/>
          <w:sz w:val="22"/>
        </w:rPr>
        <w:t>Each Sunday is a focused sprint. Projects cascade — each one builds on the skills and outputs of the last, creating a portfolio where the whole is far greater than the sum of its parts. Start March 8. Finish May 31. Launch ARIA.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703"/>
            <w:shd w:val="clear" w:color="auto" w:fill="1E1230"/>
          </w:tcPr>
          <w:p>
            <w:pPr>
              <w:jc w:val="center"/>
            </w:pPr>
            <w:r>
              <w:rPr>
                <w:b/>
                <w:color w:val="A78BFA"/>
                <w:sz w:val="44"/>
              </w:rPr>
              <w:t>01</w:t>
            </w:r>
          </w:p>
        </w:tc>
        <w:tc>
          <w:tcPr>
            <w:tcW w:type="dxa" w:w="4703"/>
            <w:shd w:val="clear" w:color="auto" w:fill="1E1230"/>
          </w:tcPr>
          <w:p>
            <w:r>
              <w:rPr>
                <w:color w:val="60A5FA"/>
                <w:sz w:val="18"/>
              </w:rPr>
              <w:t>📅 March 8, 2026</w:t>
              <w:br/>
            </w:r>
            <w:r>
              <w:rPr>
                <w:b/>
                <w:color w:val="FFFFFF"/>
                <w:sz w:val="28"/>
              </w:rPr>
              <w:t>ROS2 Lab Setup + Visual Intelligence Foundation</w:t>
              <w:br/>
            </w:r>
            <w:r>
              <w:rPr>
                <w:color w:val="94A3B8"/>
                <w:sz w:val="20"/>
              </w:rPr>
              <w:t>Build the infrastructure everything else will run on.</w:t>
            </w:r>
          </w:p>
        </w:tc>
      </w:tr>
    </w:tbl>
    <w:p/>
    <w:p>
      <w:pPr>
        <w:spacing w:before="160" w:after="80"/>
      </w:pPr>
      <w:r>
        <w:rPr>
          <w:b/>
          <w:color w:val="A78BFA"/>
          <w:sz w:val="20"/>
        </w:rPr>
        <w:t xml:space="preserve">  🎯 Core Objectives</w:t>
      </w:r>
    </w:p>
    <w:p>
      <w:pPr>
        <w:pStyle w:val="ListBullet"/>
        <w:spacing w:after="60"/>
      </w:pPr>
      <w:r>
        <w:rPr>
          <w:color w:val="94A3B8"/>
          <w:sz w:val="21"/>
        </w:rPr>
        <w:t>Install ROS2 Humble + Nav2 + MoveIt2 on your laptop and both RPi 5 boards (TonyPi + ArmPi FPV)</w:t>
      </w:r>
    </w:p>
    <w:p>
      <w:pPr>
        <w:pStyle w:val="ListBullet"/>
        <w:spacing w:after="60"/>
      </w:pPr>
      <w:r>
        <w:rPr>
          <w:color w:val="94A3B8"/>
          <w:sz w:val="21"/>
        </w:rPr>
        <w:t>Set up GitHub organization "my-robotics-lab" with three repos: tonypi-ai, armpi-ros, mecanum-nav</w:t>
      </w:r>
    </w:p>
    <w:p>
      <w:pPr>
        <w:pStyle w:val="ListBullet"/>
        <w:spacing w:after="60"/>
      </w:pPr>
      <w:r>
        <w:rPr>
          <w:color w:val="94A3B8"/>
          <w:sz w:val="21"/>
        </w:rPr>
        <w:t>Establish SSH + VNC remote control to both RPi 5 boards over WiFi — headless operation</w:t>
      </w:r>
    </w:p>
    <w:p>
      <w:pPr>
        <w:pStyle w:val="ListBullet"/>
        <w:spacing w:after="60"/>
      </w:pPr>
      <w:r>
        <w:rPr>
          <w:color w:val="94A3B8"/>
          <w:sz w:val="21"/>
        </w:rPr>
        <w:t>Install YOLOv8 (Ultralytics) on RPi 5 — benchmark inference speed (FPS), log results to CSV</w:t>
      </w:r>
    </w:p>
    <w:p>
      <w:pPr>
        <w:pStyle w:val="ListBullet"/>
        <w:spacing w:after="60"/>
      </w:pPr>
      <w:r>
        <w:rPr>
          <w:color w:val="94A3B8"/>
          <w:sz w:val="21"/>
        </w:rPr>
        <w:t>Run first live object detection demo: ArmPi FPV camera detecting 5 common objects in real-time</w:t>
      </w:r>
    </w:p>
    <w:p>
      <w:pPr>
        <w:pStyle w:val="ListBullet"/>
        <w:spacing w:after="60"/>
      </w:pPr>
      <w:r>
        <w:rPr>
          <w:color w:val="94A3B8"/>
          <w:sz w:val="21"/>
        </w:rPr>
        <w:t>3D print a custom camera mount bracket for ArmPi FPV using Anycubic Kobra 2 Neo (FreeCAD → STL → PLA)</w:t>
      </w:r>
    </w:p>
    <w:p>
      <w:pPr>
        <w:pStyle w:val="ListBullet"/>
        <w:spacing w:after="60"/>
      </w:pPr>
      <w:r>
        <w:rPr>
          <w:color w:val="94A3B8"/>
          <w:sz w:val="21"/>
        </w:rPr>
        <w:t>Write a professional GitHub README.md with full setup instructions, requirements, and demo GIFs</w:t>
      </w:r>
    </w:p>
    <w:p>
      <w:pPr>
        <w:pStyle w:val="ListBullet"/>
        <w:spacing w:after="60"/>
      </w:pPr>
      <w:r>
        <w:rPr>
          <w:color w:val="94A3B8"/>
          <w:sz w:val="21"/>
        </w:rPr>
        <w:t>Set up GitHub Actions: basic CI pipeline for linting Python and ROS2 package builds</w:t>
      </w:r>
    </w:p>
    <w:p>
      <w:pPr>
        <w:spacing w:before="160" w:after="80"/>
      </w:pPr>
      <w:r>
        <w:rPr>
          <w:b/>
          <w:color w:val="A78BFA"/>
          <w:sz w:val="20"/>
        </w:rPr>
        <w:t xml:space="preserve">  🛠️ Tools &amp; Technologies</w:t>
      </w:r>
    </w:p>
    <w:p>
      <w:pPr>
        <w:pStyle w:val="ListBullet"/>
        <w:spacing w:after="60"/>
      </w:pPr>
      <w:r>
        <w:rPr>
          <w:color w:val="94A3B8"/>
          <w:sz w:val="21"/>
        </w:rPr>
        <w:t>ROS2 Humble, Python 3.11, Docker, YOLOv8n (nano model for edge speed)</w:t>
      </w:r>
    </w:p>
    <w:p>
      <w:pPr>
        <w:pStyle w:val="ListBullet"/>
        <w:spacing w:after="60"/>
      </w:pPr>
      <w:r>
        <w:rPr>
          <w:color w:val="94A3B8"/>
          <w:sz w:val="21"/>
        </w:rPr>
        <w:t>FreeCAD for bracket design → STL → Kobra 2 Neo (0.2mm layer, PLA)</w:t>
      </w:r>
    </w:p>
    <w:p>
      <w:pPr>
        <w:pStyle w:val="ListBullet"/>
        <w:spacing w:after="60"/>
      </w:pPr>
      <w:r>
        <w:rPr>
          <w:color w:val="94A3B8"/>
          <w:sz w:val="21"/>
        </w:rPr>
        <w:t>GitHub Actions, SSH/VNC configuration, tmux for terminal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2240"/>
          </w:tcPr>
          <w:p>
            <w:r>
              <w:rPr>
                <w:b/>
                <w:color w:val="60A5FA"/>
                <w:sz w:val="18"/>
              </w:rPr>
              <w:t>🔵 LINKEDIN POST STRATEGY</w:t>
              <w:br/>
            </w:r>
            <w:r>
              <w:rPr>
                <w:b/>
                <w:color w:val="FFFFFF"/>
                <w:sz w:val="22"/>
              </w:rPr>
              <w:t>"I just turned my bedroom into a robot research lab. Here's what Day 1 looks like."</w:t>
              <w:br/>
            </w:r>
            <w:r>
              <w:rPr>
                <w:color w:val="94A3B8"/>
                <w:sz w:val="20"/>
              </w:rPr>
              <w:t>Post a photo collage: RPi 5 boards powered up, ROS2 terminal running, YOLOv8 detecting objects live on ArmPi FPV camera. Short 30-second video clip of real-time detection. Include GitHub link. This first post sets your "building in public" narrative. Hashtags: #Robotics #ROS2 #ComputerVision #ArtificialIntelligence #EmbodiedAI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703"/>
            <w:shd w:val="clear" w:color="auto" w:fill="1E1230"/>
          </w:tcPr>
          <w:p>
            <w:pPr>
              <w:jc w:val="center"/>
            </w:pPr>
            <w:r>
              <w:rPr>
                <w:b/>
                <w:color w:val="A78BFA"/>
                <w:sz w:val="44"/>
              </w:rPr>
              <w:t>02</w:t>
            </w:r>
          </w:p>
        </w:tc>
        <w:tc>
          <w:tcPr>
            <w:tcW w:type="dxa" w:w="4703"/>
            <w:shd w:val="clear" w:color="auto" w:fill="1E1230"/>
          </w:tcPr>
          <w:p>
            <w:r>
              <w:rPr>
                <w:color w:val="60A5FA"/>
                <w:sz w:val="18"/>
              </w:rPr>
              <w:t>📅 March 15, 2026</w:t>
              <w:br/>
            </w:r>
            <w:r>
              <w:rPr>
                <w:b/>
                <w:color w:val="FFFFFF"/>
                <w:sz w:val="28"/>
              </w:rPr>
              <w:t>LLM-Powered Robot Brain: GPT-4o Controlling TonyPi Humanoid</w:t>
              <w:br/>
            </w:r>
            <w:r>
              <w:rPr>
                <w:color w:val="94A3B8"/>
                <w:sz w:val="20"/>
              </w:rPr>
              <w:t>Make a humanoid robot understand natural language and act on it.</w:t>
            </w:r>
          </w:p>
        </w:tc>
      </w:tr>
    </w:tbl>
    <w:p/>
    <w:p>
      <w:pPr>
        <w:spacing w:before="160" w:after="80"/>
      </w:pPr>
      <w:r>
        <w:rPr>
          <w:b/>
          <w:color w:val="A78BFA"/>
          <w:sz w:val="20"/>
        </w:rPr>
        <w:t xml:space="preserve">  🎯 Core Objectives</w:t>
      </w:r>
    </w:p>
    <w:p>
      <w:pPr>
        <w:pStyle w:val="ListBullet"/>
        <w:spacing w:after="60"/>
      </w:pPr>
      <w:r>
        <w:rPr>
          <w:color w:val="94A3B8"/>
          <w:sz w:val="21"/>
        </w:rPr>
        <w:t>Build Python middleware: voice input → Whisper STT → GPT-4o → structured JSON command → TonyPi action</w:t>
      </w:r>
    </w:p>
    <w:p>
      <w:pPr>
        <w:pStyle w:val="ListBullet"/>
        <w:spacing w:after="60"/>
      </w:pPr>
      <w:r>
        <w:rPr>
          <w:color w:val="94A3B8"/>
          <w:sz w:val="21"/>
        </w:rPr>
        <w:t>Create a command schema (LangChain Tool Calls): wave, walk_forward, pick_up, point_at, dance, report_temperature</w:t>
      </w:r>
    </w:p>
    <w:p>
      <w:pPr>
        <w:pStyle w:val="ListBullet"/>
        <w:spacing w:after="60"/>
      </w:pPr>
      <w:r>
        <w:rPr>
          <w:color w:val="94A3B8"/>
          <w:sz w:val="21"/>
        </w:rPr>
        <w:t>Add live sensor context: GPT-4o receives temp/humidity, ultrasonic distance data in system prompt</w:t>
      </w:r>
    </w:p>
    <w:p>
      <w:pPr>
        <w:pStyle w:val="ListBullet"/>
        <w:spacing w:after="60"/>
      </w:pPr>
      <w:r>
        <w:rPr>
          <w:color w:val="94A3B8"/>
          <w:sz w:val="21"/>
        </w:rPr>
        <w:t>Demo 1: Ask "How hot is the room?" — robot reads sensor and responds verbally via TTS</w:t>
      </w:r>
    </w:p>
    <w:p>
      <w:pPr>
        <w:pStyle w:val="ListBullet"/>
        <w:spacing w:after="60"/>
      </w:pPr>
      <w:r>
        <w:rPr>
          <w:color w:val="94A3B8"/>
          <w:sz w:val="21"/>
        </w:rPr>
        <w:t>Demo 2: "Wave to me then tell me the distance to the wall" — sequential multi-command execution</w:t>
      </w:r>
    </w:p>
    <w:p>
      <w:pPr>
        <w:pStyle w:val="ListBullet"/>
        <w:spacing w:after="60"/>
      </w:pPr>
      <w:r>
        <w:rPr>
          <w:color w:val="94A3B8"/>
          <w:sz w:val="21"/>
        </w:rPr>
        <w:t>Dot-matrix display output: robot shows emoji faces matching its "mood" based on conversation</w:t>
      </w:r>
    </w:p>
    <w:p>
      <w:pPr>
        <w:pStyle w:val="ListBullet"/>
        <w:spacing w:after="60"/>
      </w:pPr>
      <w:r>
        <w:rPr>
          <w:color w:val="94A3B8"/>
          <w:sz w:val="21"/>
        </w:rPr>
        <w:t>Log all conversations to SQLite. Build a simple FastAPI dashboard to visualize logs.</w:t>
      </w:r>
    </w:p>
    <w:p>
      <w:pPr>
        <w:spacing w:before="160" w:after="80"/>
      </w:pPr>
      <w:r>
        <w:rPr>
          <w:b/>
          <w:color w:val="A78BFA"/>
          <w:sz w:val="20"/>
        </w:rPr>
        <w:t xml:space="preserve">  🛠️ Tools &amp; Technologies</w:t>
      </w:r>
    </w:p>
    <w:p>
      <w:pPr>
        <w:pStyle w:val="ListBullet"/>
        <w:spacing w:after="60"/>
      </w:pPr>
      <w:r>
        <w:rPr>
          <w:color w:val="94A3B8"/>
          <w:sz w:val="21"/>
        </w:rPr>
        <w:t>OpenAI GPT-4o API, Whisper (openai-whisper), pyttsx3 TTS, Python asyncio</w:t>
      </w:r>
    </w:p>
    <w:p>
      <w:pPr>
        <w:pStyle w:val="ListBullet"/>
        <w:spacing w:after="60"/>
      </w:pPr>
      <w:r>
        <w:rPr>
          <w:color w:val="94A3B8"/>
          <w:sz w:val="21"/>
        </w:rPr>
        <w:t>LangChain Tool Calling for structured robot command dispatch</w:t>
      </w:r>
    </w:p>
    <w:p>
      <w:pPr>
        <w:pStyle w:val="ListBullet"/>
        <w:spacing w:after="60"/>
      </w:pPr>
      <w:r>
        <w:rPr>
          <w:color w:val="94A3B8"/>
          <w:sz w:val="21"/>
        </w:rPr>
        <w:t>SQLite + FastAPI + simple HTML dashboard for conversation log visualization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2240"/>
          </w:tcPr>
          <w:p>
            <w:r>
              <w:rPr>
                <w:b/>
                <w:color w:val="60A5FA"/>
                <w:sz w:val="18"/>
              </w:rPr>
              <w:t>🔵 LINKEDIN POST STRATEGY</w:t>
              <w:br/>
            </w:r>
            <w:r>
              <w:rPr>
                <w:b/>
                <w:color w:val="FFFFFF"/>
                <w:sz w:val="22"/>
              </w:rPr>
              <w:t>"I built a robot that listens, thinks with GPT-4o, and acts. Watch it answer questions by reading its own sensors."</w:t>
              <w:br/>
            </w:r>
            <w:r>
              <w:rPr>
                <w:color w:val="94A3B8"/>
                <w:sz w:val="20"/>
              </w:rPr>
              <w:t>Post a 60-second video demo. You speak → robot responds and moves. Humanoid + LLM integration is a top-5 trending topic in robotics right now. Include link to open-source code on GitHub. Hashtags: #EmbodiedAI #LLM #HumanoidRobot #GPT4 #Robotics #MachineLearning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703"/>
            <w:shd w:val="clear" w:color="auto" w:fill="1E1230"/>
          </w:tcPr>
          <w:p>
            <w:pPr>
              <w:jc w:val="center"/>
            </w:pPr>
            <w:r>
              <w:rPr>
                <w:b/>
                <w:color w:val="A78BFA"/>
                <w:sz w:val="44"/>
              </w:rPr>
              <w:t>03</w:t>
            </w:r>
          </w:p>
        </w:tc>
        <w:tc>
          <w:tcPr>
            <w:tcW w:type="dxa" w:w="4703"/>
            <w:shd w:val="clear" w:color="auto" w:fill="1E1230"/>
          </w:tcPr>
          <w:p>
            <w:r>
              <w:rPr>
                <w:color w:val="60A5FA"/>
                <w:sz w:val="18"/>
              </w:rPr>
              <w:t>📅 March 22, 2026</w:t>
              <w:br/>
            </w:r>
            <w:r>
              <w:rPr>
                <w:b/>
                <w:color w:val="FFFFFF"/>
                <w:sz w:val="28"/>
              </w:rPr>
              <w:t>SLAM + Autonomous Navigation on ArmPi Pro Mecanum Robot</w:t>
              <w:br/>
            </w:r>
            <w:r>
              <w:rPr>
                <w:color w:val="94A3B8"/>
                <w:sz w:val="20"/>
              </w:rPr>
              <w:t>Give your custom-built mobile robot the ability to map and navigate a room.</w:t>
            </w:r>
          </w:p>
        </w:tc>
      </w:tr>
    </w:tbl>
    <w:p/>
    <w:p>
      <w:pPr>
        <w:spacing w:before="160" w:after="80"/>
      </w:pPr>
      <w:r>
        <w:rPr>
          <w:b/>
          <w:color w:val="A78BFA"/>
          <w:sz w:val="20"/>
        </w:rPr>
        <w:t xml:space="preserve">  🎯 Core Objectives</w:t>
      </w:r>
    </w:p>
    <w:p>
      <w:pPr>
        <w:pStyle w:val="ListBullet"/>
        <w:spacing w:after="60"/>
      </w:pPr>
      <w:r>
        <w:rPr>
          <w:color w:val="94A3B8"/>
          <w:sz w:val="21"/>
        </w:rPr>
        <w:t>Flash ROS2 on ArmPi Pro. Write complete URDF/xacro model for mecanum chassis + arm combined robot.</w:t>
      </w:r>
    </w:p>
    <w:p>
      <w:pPr>
        <w:pStyle w:val="ListBullet"/>
        <w:spacing w:after="60"/>
      </w:pPr>
      <w:r>
        <w:rPr>
          <w:color w:val="94A3B8"/>
          <w:sz w:val="21"/>
        </w:rPr>
        <w:t>Implement Mecanum wheel odometry ROS2 node using encoder feedback (12V motors). Tune wheel radius parameters.</w:t>
      </w:r>
    </w:p>
    <w:p>
      <w:pPr>
        <w:pStyle w:val="ListBullet"/>
        <w:spacing w:after="60"/>
      </w:pPr>
      <w:r>
        <w:rPr>
          <w:color w:val="94A3B8"/>
          <w:sz w:val="21"/>
        </w:rPr>
        <w:t>Deploy SLAM Toolbox (online async mode) — drive robot around room to build a 2D occupancy grid map</w:t>
      </w:r>
    </w:p>
    <w:p>
      <w:pPr>
        <w:pStyle w:val="ListBullet"/>
        <w:spacing w:after="60"/>
      </w:pPr>
      <w:r>
        <w:rPr>
          <w:color w:val="94A3B8"/>
          <w:sz w:val="21"/>
        </w:rPr>
        <w:t>Save the map, then run Nav2 with that saved map: set Nav2 goals from RViz2 and watch autonomous navigation</w:t>
      </w:r>
    </w:p>
    <w:p>
      <w:pPr>
        <w:pStyle w:val="ListBullet"/>
        <w:spacing w:after="60"/>
      </w:pPr>
      <w:r>
        <w:rPr>
          <w:color w:val="94A3B8"/>
          <w:sz w:val="21"/>
        </w:rPr>
        <w:t>Achieve: robot reaches 5 waypoints sequentially without collision in a real room environment</w:t>
      </w:r>
    </w:p>
    <w:p>
      <w:pPr>
        <w:pStyle w:val="ListBullet"/>
        <w:spacing w:after="60"/>
      </w:pPr>
      <w:r>
        <w:rPr>
          <w:color w:val="94A3B8"/>
          <w:sz w:val="21"/>
        </w:rPr>
        <w:t>Obstacle avoidance: ultrasonic sensor + Nav2 costmap integration — robot dynamically avoids obstacles</w:t>
      </w:r>
    </w:p>
    <w:p>
      <w:pPr>
        <w:pStyle w:val="ListBullet"/>
        <w:spacing w:after="60"/>
      </w:pPr>
      <w:r>
        <w:rPr>
          <w:color w:val="94A3B8"/>
          <w:sz w:val="21"/>
        </w:rPr>
        <w:t>3D print custom ultrasonic sensor mount for front of mecanum chassis from FreeCAD design</w:t>
      </w:r>
    </w:p>
    <w:p>
      <w:pPr>
        <w:spacing w:before="160" w:after="80"/>
      </w:pPr>
      <w:r>
        <w:rPr>
          <w:b/>
          <w:color w:val="A78BFA"/>
          <w:sz w:val="20"/>
        </w:rPr>
        <w:t xml:space="preserve">  🛠️ Tools &amp; Technologies</w:t>
      </w:r>
    </w:p>
    <w:p>
      <w:pPr>
        <w:pStyle w:val="ListBullet"/>
        <w:spacing w:after="60"/>
      </w:pPr>
      <w:r>
        <w:rPr>
          <w:color w:val="94A3B8"/>
          <w:sz w:val="21"/>
        </w:rPr>
        <w:t>ROS2 Nav2, SLAM Toolbox, RViz2, robot_localization EKF, tf2 transform tree</w:t>
      </w:r>
    </w:p>
    <w:p>
      <w:pPr>
        <w:pStyle w:val="ListBullet"/>
        <w:spacing w:after="60"/>
      </w:pPr>
      <w:r>
        <w:rPr>
          <w:color w:val="94A3B8"/>
          <w:sz w:val="21"/>
        </w:rPr>
        <w:t>Python encoder odometry node, Nav2 BehaviorTree XML for custom navigation behaviors</w:t>
      </w:r>
    </w:p>
    <w:p>
      <w:pPr>
        <w:pStyle w:val="ListBullet"/>
        <w:spacing w:after="60"/>
      </w:pPr>
      <w:r>
        <w:rPr>
          <w:color w:val="94A3B8"/>
          <w:sz w:val="21"/>
        </w:rPr>
        <w:t>FreeCAD → STL → Anycubic Kobra 2 Neo (sensor bracket design)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2240"/>
          </w:tcPr>
          <w:p>
            <w:r>
              <w:rPr>
                <w:b/>
                <w:color w:val="60A5FA"/>
                <w:sz w:val="18"/>
              </w:rPr>
              <w:t>🔵 LINKEDIN POST STRATEGY</w:t>
              <w:br/>
            </w:r>
            <w:r>
              <w:rPr>
                <w:b/>
                <w:color w:val="FFFFFF"/>
                <w:sz w:val="22"/>
              </w:rPr>
              <w:t>"I built my own mobile manipulation robot from parts, and it can now map and navigate a room by itself."</w:t>
              <w:br/>
            </w:r>
            <w:r>
              <w:rPr>
                <w:color w:val="94A3B8"/>
                <w:sz w:val="20"/>
              </w:rPr>
              <w:t>Post a split-screen video: left = RViz2 map building live, right = robot actually driving. Then show Nav2 goal reached. Display the custom 3D-printed sensor mount. Classic "wow" post for robotics community. Hashtags: #ROS2 #SLAM #AutonomousRobots #Navigation #MobileRobotics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703"/>
            <w:shd w:val="clear" w:color="auto" w:fill="1E1230"/>
          </w:tcPr>
          <w:p>
            <w:pPr>
              <w:jc w:val="center"/>
            </w:pPr>
            <w:r>
              <w:rPr>
                <w:b/>
                <w:color w:val="A78BFA"/>
                <w:sz w:val="44"/>
              </w:rPr>
              <w:t>04</w:t>
            </w:r>
          </w:p>
        </w:tc>
        <w:tc>
          <w:tcPr>
            <w:tcW w:type="dxa" w:w="4703"/>
            <w:shd w:val="clear" w:color="auto" w:fill="1E1230"/>
          </w:tcPr>
          <w:p>
            <w:r>
              <w:rPr>
                <w:color w:val="60A5FA"/>
                <w:sz w:val="18"/>
              </w:rPr>
              <w:t>📅 March 29, 2026</w:t>
              <w:br/>
            </w:r>
            <w:r>
              <w:rPr>
                <w:b/>
                <w:color w:val="FFFFFF"/>
                <w:sz w:val="28"/>
              </w:rPr>
              <w:t>Vision-Guided Pick-and-Place: ArmPi FPV Grasping with AI</w:t>
              <w:br/>
            </w:r>
            <w:r>
              <w:rPr>
                <w:color w:val="94A3B8"/>
                <w:sz w:val="20"/>
              </w:rPr>
              <w:t>Teach the arm to see an object, plan a grasp, and pick it up — zero human intervention.</w:t>
            </w:r>
          </w:p>
        </w:tc>
      </w:tr>
    </w:tbl>
    <w:p/>
    <w:p>
      <w:pPr>
        <w:spacing w:before="160" w:after="80"/>
      </w:pPr>
      <w:r>
        <w:rPr>
          <w:b/>
          <w:color w:val="A78BFA"/>
          <w:sz w:val="20"/>
        </w:rPr>
        <w:t xml:space="preserve">  🎯 Core Objectives</w:t>
      </w:r>
    </w:p>
    <w:p>
      <w:pPr>
        <w:pStyle w:val="ListBullet"/>
        <w:spacing w:after="60"/>
      </w:pPr>
      <w:r>
        <w:rPr>
          <w:color w:val="94A3B8"/>
          <w:sz w:val="21"/>
        </w:rPr>
        <w:t>Implement YOLOv8 object detection pipeline on ArmPi FPV camera feed — custom trained on small object dataset</w:t>
      </w:r>
    </w:p>
    <w:p>
      <w:pPr>
        <w:pStyle w:val="ListBullet"/>
        <w:spacing w:after="60"/>
      </w:pPr>
      <w:r>
        <w:rPr>
          <w:color w:val="94A3B8"/>
          <w:sz w:val="21"/>
        </w:rPr>
        <w:t>Compute 2D→3D object position using checkerboard camera calibration (OpenCV) + inverse kinematics</w:t>
      </w:r>
    </w:p>
    <w:p>
      <w:pPr>
        <w:pStyle w:val="ListBullet"/>
        <w:spacing w:after="60"/>
      </w:pPr>
      <w:r>
        <w:rPr>
          <w:color w:val="94A3B8"/>
          <w:sz w:val="21"/>
        </w:rPr>
        <w:t>Write ROS2 MoveIt2 motion planning node: given 3D object pose → plan arm trajectory → execute grasp</w:t>
      </w:r>
    </w:p>
    <w:p>
      <w:pPr>
        <w:pStyle w:val="ListBullet"/>
        <w:spacing w:after="60"/>
      </w:pPr>
      <w:r>
        <w:rPr>
          <w:color w:val="94A3B8"/>
          <w:sz w:val="21"/>
        </w:rPr>
        <w:t>Demo: Place colored blocks randomly — robot detects, plans, and picks up each block autonomously</w:t>
      </w:r>
    </w:p>
    <w:p>
      <w:pPr>
        <w:pStyle w:val="ListBullet"/>
        <w:spacing w:after="60"/>
      </w:pPr>
      <w:r>
        <w:rPr>
          <w:color w:val="94A3B8"/>
          <w:sz w:val="21"/>
        </w:rPr>
        <w:t>Add sorting pipeline: red block goes left, blue goes right — full visual pick-and-sort demonstration</w:t>
      </w:r>
    </w:p>
    <w:p>
      <w:pPr>
        <w:pStyle w:val="ListBullet"/>
        <w:spacing w:after="60"/>
      </w:pPr>
      <w:r>
        <w:rPr>
          <w:color w:val="94A3B8"/>
          <w:sz w:val="21"/>
        </w:rPr>
        <w:t>Compute and log success rate over 20 random trials. Aim for &gt;80% success rate.</w:t>
      </w:r>
    </w:p>
    <w:p>
      <w:pPr>
        <w:pStyle w:val="ListBullet"/>
        <w:spacing w:after="60"/>
      </w:pPr>
      <w:r>
        <w:rPr>
          <w:color w:val="94A3B8"/>
          <w:sz w:val="21"/>
        </w:rPr>
        <w:t>Write a technical blog post: "Vision-Guided Grasping on ArmPi FPV with YOLOv8 + MoveIt2" (publish on Medium or GitHub Pages)</w:t>
      </w:r>
    </w:p>
    <w:p>
      <w:pPr>
        <w:spacing w:before="160" w:after="80"/>
      </w:pPr>
      <w:r>
        <w:rPr>
          <w:b/>
          <w:color w:val="A78BFA"/>
          <w:sz w:val="20"/>
        </w:rPr>
        <w:t xml:space="preserve">  🛠️ Tools &amp; Technologies</w:t>
      </w:r>
    </w:p>
    <w:p>
      <w:pPr>
        <w:pStyle w:val="ListBullet"/>
        <w:spacing w:after="60"/>
      </w:pPr>
      <w:r>
        <w:rPr>
          <w:color w:val="94A3B8"/>
          <w:sz w:val="21"/>
        </w:rPr>
        <w:t>YOLOv8, OpenCV camera calibration, ROS2 MoveIt2, Python IK solver (ikpy or custom)</w:t>
      </w:r>
    </w:p>
    <w:p>
      <w:pPr>
        <w:pStyle w:val="ListBullet"/>
        <w:spacing w:after="60"/>
      </w:pPr>
      <w:r>
        <w:rPr>
          <w:color w:val="94A3B8"/>
          <w:sz w:val="21"/>
        </w:rPr>
        <w:t>Custom grasp quality metric: success/failure logging per trial to CSV + analysis</w:t>
      </w:r>
    </w:p>
    <w:p>
      <w:pPr>
        <w:pStyle w:val="ListBullet"/>
        <w:spacing w:after="60"/>
      </w:pPr>
      <w:r>
        <w:rPr>
          <w:color w:val="94A3B8"/>
          <w:sz w:val="21"/>
        </w:rPr>
        <w:t>Medium or GitHub Pages for technical blog post publication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2240"/>
          </w:tcPr>
          <w:p>
            <w:r>
              <w:rPr>
                <w:b/>
                <w:color w:val="60A5FA"/>
                <w:sz w:val="18"/>
              </w:rPr>
              <w:t>🔵 LINKEDIN POST STRATEGY</w:t>
              <w:br/>
            </w:r>
            <w:r>
              <w:rPr>
                <w:b/>
                <w:color w:val="FFFFFF"/>
                <w:sz w:val="22"/>
              </w:rPr>
              <w:t>"Robot arm + AI vision = zero human intervention. Watch it sort objects by color, fully autonomously."</w:t>
              <w:br/>
            </w:r>
            <w:r>
              <w:rPr>
                <w:color w:val="94A3B8"/>
                <w:sz w:val="20"/>
              </w:rPr>
              <w:t>Post the sorting demo video. Share your success rate metric — data equals credibility in engineering. Link to the technical blog post. This positions you as a serious researcher, not just a hobbyist. Hashtags: #Robotics #ComputerVision #Manipulation #YOLOv8 #MoveIt2 #ArtificialIntelligence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703"/>
            <w:shd w:val="clear" w:color="auto" w:fill="1E1230"/>
          </w:tcPr>
          <w:p>
            <w:pPr>
              <w:jc w:val="center"/>
            </w:pPr>
            <w:r>
              <w:rPr>
                <w:b/>
                <w:color w:val="A78BFA"/>
                <w:sz w:val="44"/>
              </w:rPr>
              <w:t>05</w:t>
            </w:r>
          </w:p>
        </w:tc>
        <w:tc>
          <w:tcPr>
            <w:tcW w:type="dxa" w:w="4703"/>
            <w:shd w:val="clear" w:color="auto" w:fill="1E1230"/>
          </w:tcPr>
          <w:p>
            <w:r>
              <w:rPr>
                <w:color w:val="60A5FA"/>
                <w:sz w:val="18"/>
              </w:rPr>
              <w:t>📅 April 5, 2026</w:t>
              <w:br/>
            </w:r>
            <w:r>
              <w:rPr>
                <w:b/>
                <w:color w:val="FFFFFF"/>
                <w:sz w:val="28"/>
              </w:rPr>
              <w:t>Multimodal Vision–Language Robot Control (VLA)</w:t>
              <w:br/>
            </w:r>
            <w:r>
              <w:rPr>
                <w:color w:val="94A3B8"/>
                <w:sz w:val="20"/>
              </w:rPr>
              <w:t>The frontier of robotics: give your robot visual+language understanding for open-vocabulary task execution.</w:t>
            </w:r>
          </w:p>
        </w:tc>
      </w:tr>
    </w:tbl>
    <w:p/>
    <w:p>
      <w:pPr>
        <w:spacing w:before="160" w:after="80"/>
      </w:pPr>
      <w:r>
        <w:rPr>
          <w:b/>
          <w:color w:val="A78BFA"/>
          <w:sz w:val="20"/>
        </w:rPr>
        <w:t xml:space="preserve">  🎯 Core Objectives</w:t>
      </w:r>
    </w:p>
    <w:p>
      <w:pPr>
        <w:pStyle w:val="ListBullet"/>
        <w:spacing w:after="60"/>
      </w:pPr>
      <w:r>
        <w:rPr>
          <w:color w:val="94A3B8"/>
          <w:sz w:val="21"/>
        </w:rPr>
        <w:t>Integrate GPT-4o Vision / Google Gemini 1.5 Flash with ArmPi FPV live camera feed (multimodal inputs)</w:t>
      </w:r>
    </w:p>
    <w:p>
      <w:pPr>
        <w:pStyle w:val="ListBullet"/>
        <w:spacing w:after="60"/>
      </w:pPr>
      <w:r>
        <w:rPr>
          <w:color w:val="94A3B8"/>
          <w:sz w:val="21"/>
        </w:rPr>
        <w:t>Pipeline: text instruction + live camera frame → VLM reasoning → structured action JSON → robot executes</w:t>
      </w:r>
    </w:p>
    <w:p>
      <w:pPr>
        <w:pStyle w:val="ListBullet"/>
        <w:spacing w:after="60"/>
      </w:pPr>
      <w:r>
        <w:rPr>
          <w:color w:val="94A3B8"/>
          <w:sz w:val="21"/>
        </w:rPr>
        <w:t>Demo 1: "Pick up the red cube near the bottle" — robot identifies correct object visually then grasps</w:t>
      </w:r>
    </w:p>
    <w:p>
      <w:pPr>
        <w:pStyle w:val="ListBullet"/>
        <w:spacing w:after="60"/>
      </w:pPr>
      <w:r>
        <w:rPr>
          <w:color w:val="94A3B8"/>
          <w:sz w:val="21"/>
        </w:rPr>
        <w:t>Demo 2: "Is the table clear? If not, move everything to the right side" — multi-step visual reasoning + action</w:t>
      </w:r>
    </w:p>
    <w:p>
      <w:pPr>
        <w:pStyle w:val="ListBullet"/>
        <w:spacing w:after="60"/>
      </w:pPr>
      <w:r>
        <w:rPr>
          <w:color w:val="94A3B8"/>
          <w:sz w:val="21"/>
        </w:rPr>
        <w:t>Implement chain-of-thought prompting: log VLM reasoning steps, display in rich terminal dashboard (Python Rich)</w:t>
      </w:r>
    </w:p>
    <w:p>
      <w:pPr>
        <w:pStyle w:val="ListBullet"/>
        <w:spacing w:after="60"/>
      </w:pPr>
      <w:r>
        <w:rPr>
          <w:color w:val="94A3B8"/>
          <w:sz w:val="21"/>
        </w:rPr>
        <w:t>Benchmark: end-to-end latency, success rate per task type, API cost per interaction — publish as comparison table</w:t>
      </w:r>
    </w:p>
    <w:p>
      <w:pPr>
        <w:pStyle w:val="ListBullet"/>
        <w:spacing w:after="60"/>
      </w:pPr>
      <w:r>
        <w:rPr>
          <w:color w:val="94A3B8"/>
          <w:sz w:val="21"/>
        </w:rPr>
        <w:t>This is a Vision-Language-Action (VLA) model demo — cutting edge as of 2026. Reference OpenVLA and RT-2 papers.</w:t>
      </w:r>
    </w:p>
    <w:p>
      <w:pPr>
        <w:spacing w:before="160" w:after="80"/>
      </w:pPr>
      <w:r>
        <w:rPr>
          <w:b/>
          <w:color w:val="A78BFA"/>
          <w:sz w:val="20"/>
        </w:rPr>
        <w:t xml:space="preserve">  🛠️ Tools &amp; Technologies</w:t>
      </w:r>
    </w:p>
    <w:p>
      <w:pPr>
        <w:pStyle w:val="ListBullet"/>
        <w:spacing w:after="60"/>
      </w:pPr>
      <w:r>
        <w:rPr>
          <w:color w:val="94A3B8"/>
          <w:sz w:val="21"/>
        </w:rPr>
        <w:t>GPT-4o Vision API or Gemini 1.5 Flash (multimodal input), LangChain agents, asyncio</w:t>
      </w:r>
    </w:p>
    <w:p>
      <w:pPr>
        <w:pStyle w:val="ListBullet"/>
        <w:spacing w:after="60"/>
      </w:pPr>
      <w:r>
        <w:rPr>
          <w:color w:val="94A3B8"/>
          <w:sz w:val="21"/>
        </w:rPr>
        <w:t>FastAPI server on laptop → streams commands to RPi 5 via rosbridge_websocket or REST API</w:t>
      </w:r>
    </w:p>
    <w:p>
      <w:pPr>
        <w:pStyle w:val="ListBullet"/>
        <w:spacing w:after="60"/>
      </w:pPr>
      <w:r>
        <w:rPr>
          <w:color w:val="94A3B8"/>
          <w:sz w:val="21"/>
        </w:rPr>
        <w:t>Python Rich library for real-time chain-of-thought terminal display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2240"/>
          </w:tcPr>
          <w:p>
            <w:r>
              <w:rPr>
                <w:b/>
                <w:color w:val="60A5FA"/>
                <w:sz w:val="18"/>
              </w:rPr>
              <w:t>🔵 LINKEDIN POST STRATEGY</w:t>
              <w:br/>
            </w:r>
            <w:r>
              <w:rPr>
                <w:b/>
                <w:color w:val="FFFFFF"/>
                <w:sz w:val="22"/>
              </w:rPr>
              <w:t>"I told my robot arm to "pick up the red cube near the bottle" — and it did. No special commands. Just natural language + camera."</w:t>
              <w:br/>
            </w:r>
            <w:r>
              <w:rPr>
                <w:color w:val="94A3B8"/>
                <w:sz w:val="20"/>
              </w:rPr>
              <w:t>This is your biggest post yet. Share the demo video + the chain-of-thought reasoning log. Explain VLA in simple terms. Compare with traditional robotics (hard-coded commands). Tag AI researchers in the post. This has viral potential. Hashtags: #VLA #MultimodalAI #EmbodiedAI #GPT4Vision #Robotics #AGI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703"/>
            <w:shd w:val="clear" w:color="auto" w:fill="1E1230"/>
          </w:tcPr>
          <w:p>
            <w:pPr>
              <w:jc w:val="center"/>
            </w:pPr>
            <w:r>
              <w:rPr>
                <w:b/>
                <w:color w:val="A78BFA"/>
                <w:sz w:val="44"/>
              </w:rPr>
              <w:t>06</w:t>
            </w:r>
          </w:p>
        </w:tc>
        <w:tc>
          <w:tcPr>
            <w:tcW w:type="dxa" w:w="4703"/>
            <w:shd w:val="clear" w:color="auto" w:fill="1E1230"/>
          </w:tcPr>
          <w:p>
            <w:r>
              <w:rPr>
                <w:color w:val="60A5FA"/>
                <w:sz w:val="18"/>
              </w:rPr>
              <w:t>📅 April 12, 2026</w:t>
              <w:br/>
            </w:r>
            <w:r>
              <w:rPr>
                <w:b/>
                <w:color w:val="FFFFFF"/>
                <w:sz w:val="28"/>
              </w:rPr>
              <w:t>Autonomous Mobile Manipulation: Navigate → Grasp → Deliver</w:t>
              <w:br/>
            </w:r>
            <w:r>
              <w:rPr>
                <w:color w:val="94A3B8"/>
                <w:sz w:val="20"/>
              </w:rPr>
              <w:t>The holy grail of robotics: a robot that navigates autonomously, picks up an object, and delivers it.</w:t>
            </w:r>
          </w:p>
        </w:tc>
      </w:tr>
    </w:tbl>
    <w:p/>
    <w:p>
      <w:pPr>
        <w:spacing w:before="160" w:after="80"/>
      </w:pPr>
      <w:r>
        <w:rPr>
          <w:b/>
          <w:color w:val="A78BFA"/>
          <w:sz w:val="20"/>
        </w:rPr>
        <w:t xml:space="preserve">  🎯 Core Objectives</w:t>
      </w:r>
    </w:p>
    <w:p>
      <w:pPr>
        <w:pStyle w:val="ListBullet"/>
        <w:spacing w:after="60"/>
      </w:pPr>
      <w:r>
        <w:rPr>
          <w:color w:val="94A3B8"/>
          <w:sz w:val="21"/>
        </w:rPr>
        <w:t>Combine Sprint 3 (Nav2 navigation) + Sprint 4 (MoveIt2 grasping) on your ArmPi Pro mobile manipulator</w:t>
      </w:r>
    </w:p>
    <w:p>
      <w:pPr>
        <w:pStyle w:val="ListBullet"/>
        <w:spacing w:after="60"/>
      </w:pPr>
      <w:r>
        <w:rPr>
          <w:color w:val="94A3B8"/>
          <w:sz w:val="21"/>
        </w:rPr>
        <w:t>Full pipeline: voice command → semantic location lookup → navigate to object → detect with YOLOv8 → grasp → navigate to drop-off → release</w:t>
      </w:r>
    </w:p>
    <w:p>
      <w:pPr>
        <w:pStyle w:val="ListBullet"/>
        <w:spacing w:after="60"/>
      </w:pPr>
      <w:r>
        <w:rPr>
          <w:color w:val="94A3B8"/>
          <w:sz w:val="21"/>
        </w:rPr>
        <w:t>Task demo: "Bring me the water bottle from the desk" — robot navigates, picks, and delivers to you</w:t>
      </w:r>
    </w:p>
    <w:p>
      <w:pPr>
        <w:pStyle w:val="ListBullet"/>
        <w:spacing w:after="60"/>
      </w:pPr>
      <w:r>
        <w:rPr>
          <w:color w:val="94A3B8"/>
          <w:sz w:val="21"/>
        </w:rPr>
        <w:t>Implement semantic map: label locations ("desk", "charging station", "shelf") as named waypoints on the ROS2 map</w:t>
      </w:r>
    </w:p>
    <w:p>
      <w:pPr>
        <w:pStyle w:val="ListBullet"/>
        <w:spacing w:after="60"/>
      </w:pPr>
      <w:r>
        <w:rPr>
          <w:color w:val="94A3B8"/>
          <w:sz w:val="21"/>
        </w:rPr>
        <w:t>Failure recovery BehaviorTree: if grasp fails → retry twice → report failure verbally as last resort</w:t>
      </w:r>
    </w:p>
    <w:p>
      <w:pPr>
        <w:pStyle w:val="ListBullet"/>
        <w:spacing w:after="60"/>
      </w:pPr>
      <w:r>
        <w:rPr>
          <w:color w:val="94A3B8"/>
          <w:sz w:val="21"/>
        </w:rPr>
        <w:t>Build a phone-accessible web UI (FastAPI + WebSocket) to give tasks to the robot from any browser</w:t>
      </w:r>
    </w:p>
    <w:p>
      <w:pPr>
        <w:pStyle w:val="ListBullet"/>
        <w:spacing w:after="60"/>
      </w:pPr>
      <w:r>
        <w:rPr>
          <w:color w:val="94A3B8"/>
          <w:sz w:val="21"/>
        </w:rPr>
        <w:t>Run 10 full delivery trials. Compute end-to-end navigation + grasp success rate.</w:t>
      </w:r>
    </w:p>
    <w:p>
      <w:pPr>
        <w:spacing w:before="160" w:after="80"/>
      </w:pPr>
      <w:r>
        <w:rPr>
          <w:b/>
          <w:color w:val="A78BFA"/>
          <w:sz w:val="20"/>
        </w:rPr>
        <w:t xml:space="preserve">  🛠️ Tools &amp; Technologies</w:t>
      </w:r>
    </w:p>
    <w:p>
      <w:pPr>
        <w:pStyle w:val="ListBullet"/>
        <w:spacing w:after="60"/>
      </w:pPr>
      <w:r>
        <w:rPr>
          <w:color w:val="94A3B8"/>
          <w:sz w:val="21"/>
        </w:rPr>
        <w:t>ROS2 Nav2 + MoveIt2 full integration, semantic map YAML, BehaviorTree recovery nodes</w:t>
      </w:r>
    </w:p>
    <w:p>
      <w:pPr>
        <w:pStyle w:val="ListBullet"/>
        <w:spacing w:after="60"/>
      </w:pPr>
      <w:r>
        <w:rPr>
          <w:color w:val="94A3B8"/>
          <w:sz w:val="21"/>
        </w:rPr>
        <w:t>Flask/FastAPI web UI + WebSocket for live robot status — hosted on RPi 5 AP mode</w:t>
      </w:r>
    </w:p>
    <w:p>
      <w:pPr>
        <w:pStyle w:val="ListBullet"/>
        <w:spacing w:after="60"/>
      </w:pPr>
      <w:r>
        <w:rPr>
          <w:color w:val="94A3B8"/>
          <w:sz w:val="21"/>
        </w:rPr>
        <w:t>CSV trial logger + matplotlib for success rate visualization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2240"/>
          </w:tcPr>
          <w:p>
            <w:r>
              <w:rPr>
                <w:b/>
                <w:color w:val="60A5FA"/>
                <w:sz w:val="18"/>
              </w:rPr>
              <w:t>🔵 LINKEDIN POST STRATEGY</w:t>
              <w:br/>
            </w:r>
            <w:r>
              <w:rPr>
                <w:b/>
                <w:color w:val="FFFFFF"/>
                <w:sz w:val="22"/>
              </w:rPr>
              <w:t>""Bring me the water bottle." My robot heard me, drove across the room, picked it up, and delivered it."</w:t>
              <w:br/>
            </w:r>
            <w:r>
              <w:rPr>
                <w:color w:val="94A3B8"/>
                <w:sz w:val="20"/>
              </w:rPr>
              <w:t>Landmark post. Very few students globally have done autonomous mobile manipulation. Post 90-second full demo. Explain the complete technology stack. This will directly attract robotics company recruiters. Hashtags: #MobileManipulation #Robotics #AutonomousSystems #ROS2 #DeepLearning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703"/>
            <w:shd w:val="clear" w:color="auto" w:fill="1E1230"/>
          </w:tcPr>
          <w:p>
            <w:pPr>
              <w:jc w:val="center"/>
            </w:pPr>
            <w:r>
              <w:rPr>
                <w:b/>
                <w:color w:val="A78BFA"/>
                <w:sz w:val="44"/>
              </w:rPr>
              <w:t>07</w:t>
            </w:r>
          </w:p>
        </w:tc>
        <w:tc>
          <w:tcPr>
            <w:tcW w:type="dxa" w:w="4703"/>
            <w:shd w:val="clear" w:color="auto" w:fill="1E1230"/>
          </w:tcPr>
          <w:p>
            <w:r>
              <w:rPr>
                <w:color w:val="60A5FA"/>
                <w:sz w:val="18"/>
              </w:rPr>
              <w:t>📅 April 19, 2026</w:t>
              <w:br/>
            </w:r>
            <w:r>
              <w:rPr>
                <w:b/>
                <w:color w:val="FFFFFF"/>
                <w:sz w:val="28"/>
              </w:rPr>
              <w:t>Reinforcement Learning for Robot Arm — Sim-to-Real Transfer</w:t>
              <w:br/>
            </w:r>
            <w:r>
              <w:rPr>
                <w:color w:val="94A3B8"/>
                <w:sz w:val="20"/>
              </w:rPr>
              <w:t>Train an RL agent in simulation, deploy on real hardware. Bridge the sim-to-real gap.</w:t>
            </w:r>
          </w:p>
        </w:tc>
      </w:tr>
    </w:tbl>
    <w:p/>
    <w:p>
      <w:pPr>
        <w:spacing w:before="160" w:after="80"/>
      </w:pPr>
      <w:r>
        <w:rPr>
          <w:b/>
          <w:color w:val="A78BFA"/>
          <w:sz w:val="20"/>
        </w:rPr>
        <w:t xml:space="preserve">  🎯 Core Objectives</w:t>
      </w:r>
    </w:p>
    <w:p>
      <w:pPr>
        <w:pStyle w:val="ListBullet"/>
        <w:spacing w:after="60"/>
      </w:pPr>
      <w:r>
        <w:rPr>
          <w:color w:val="94A3B8"/>
          <w:sz w:val="21"/>
        </w:rPr>
        <w:t>Create a custom Gymnasium environment for ArmPi FPV arm (7-DOF continuous action/observation space)</w:t>
      </w:r>
    </w:p>
    <w:p>
      <w:pPr>
        <w:pStyle w:val="ListBullet"/>
        <w:spacing w:after="60"/>
      </w:pPr>
      <w:r>
        <w:rPr>
          <w:color w:val="94A3B8"/>
          <w:sz w:val="21"/>
        </w:rPr>
        <w:t>Train PPO and SAC agents (Stable-Baselines3) to reach target 3D positions — simulate in PyBullet</w:t>
      </w:r>
    </w:p>
    <w:p>
      <w:pPr>
        <w:pStyle w:val="ListBullet"/>
        <w:spacing w:after="60"/>
      </w:pPr>
      <w:r>
        <w:rPr>
          <w:color w:val="94A3B8"/>
          <w:sz w:val="21"/>
        </w:rPr>
        <w:t>Implement domain randomization: vary target positions, friction coefficients, sensor noise for transfer robustness</w:t>
      </w:r>
    </w:p>
    <w:p>
      <w:pPr>
        <w:pStyle w:val="ListBullet"/>
        <w:spacing w:after="60"/>
      </w:pPr>
      <w:r>
        <w:rPr>
          <w:color w:val="94A3B8"/>
          <w:sz w:val="21"/>
        </w:rPr>
        <w:t>Deploy trained policy on real ArmPi FPV arm — record and compare success rate vs. simulation baseline</w:t>
      </w:r>
    </w:p>
    <w:p>
      <w:pPr>
        <w:pStyle w:val="ListBullet"/>
        <w:spacing w:after="60"/>
      </w:pPr>
      <w:r>
        <w:rPr>
          <w:color w:val="94A3B8"/>
          <w:sz w:val="21"/>
        </w:rPr>
        <w:t>Compare RL policy vs. traditional IK solver: movement speed, accuracy (mm error), energy per move</w:t>
      </w:r>
    </w:p>
    <w:p>
      <w:pPr>
        <w:pStyle w:val="ListBullet"/>
        <w:spacing w:after="60"/>
      </w:pPr>
      <w:r>
        <w:rPr>
          <w:color w:val="94A3B8"/>
          <w:sz w:val="21"/>
        </w:rPr>
        <w:t>Create professional research figures: training reward curves, ablation study, evaluation violin plots</w:t>
      </w:r>
    </w:p>
    <w:p>
      <w:pPr>
        <w:pStyle w:val="ListBullet"/>
        <w:spacing w:after="60"/>
      </w:pPr>
      <w:r>
        <w:rPr>
          <w:color w:val="94A3B8"/>
          <w:sz w:val="21"/>
        </w:rPr>
        <w:t>Write a 4-page mini-paper: "Sim-to-Real Transfer for Low-Cost Robot Arms via Domain Randomization" → upload to arXiv</w:t>
      </w:r>
    </w:p>
    <w:p>
      <w:pPr>
        <w:spacing w:before="160" w:after="80"/>
      </w:pPr>
      <w:r>
        <w:rPr>
          <w:b/>
          <w:color w:val="A78BFA"/>
          <w:sz w:val="20"/>
        </w:rPr>
        <w:t xml:space="preserve">  🛠️ Tools &amp; Technologies</w:t>
      </w:r>
    </w:p>
    <w:p>
      <w:pPr>
        <w:pStyle w:val="ListBullet"/>
        <w:spacing w:after="60"/>
      </w:pPr>
      <w:r>
        <w:rPr>
          <w:color w:val="94A3B8"/>
          <w:sz w:val="21"/>
        </w:rPr>
        <w:t>Stable-Baselines3 (PPO + SAC), PyBullet simulation engine, Gymnasium custom environment</w:t>
      </w:r>
    </w:p>
    <w:p>
      <w:pPr>
        <w:pStyle w:val="ListBullet"/>
        <w:spacing w:after="60"/>
      </w:pPr>
      <w:r>
        <w:rPr>
          <w:color w:val="94A3B8"/>
          <w:sz w:val="21"/>
        </w:rPr>
        <w:t>TensorBoard for training visualization, URDF export of ArmPi for PyBullet physics</w:t>
      </w:r>
    </w:p>
    <w:p>
      <w:pPr>
        <w:pStyle w:val="ListBullet"/>
        <w:spacing w:after="60"/>
      </w:pPr>
      <w:r>
        <w:rPr>
          <w:color w:val="94A3B8"/>
          <w:sz w:val="21"/>
        </w:rPr>
        <w:t>LaTeX (Overleaf) for mini-paper → arXiv preprint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2240"/>
          </w:tcPr>
          <w:p>
            <w:r>
              <w:rPr>
                <w:b/>
                <w:color w:val="60A5FA"/>
                <w:sz w:val="18"/>
              </w:rPr>
              <w:t>🔵 LINKEDIN POST STRATEGY</w:t>
              <w:br/>
            </w:r>
            <w:r>
              <w:rPr>
                <w:b/>
                <w:color w:val="FFFFFF"/>
                <w:sz w:val="22"/>
              </w:rPr>
              <w:t>"I trained a robot arm in simulation and deployed it on real hardware the same day. The sim-to-real gap is real. Here is what happened."</w:t>
              <w:br/>
            </w:r>
            <w:r>
              <w:rPr>
                <w:color w:val="94A3B8"/>
                <w:sz w:val="20"/>
              </w:rPr>
              <w:t>Post training curves + side-by-side simulation vs. real-world video. Upload mini-paper to arXiv and share the PDF link. Having an arXiv preprint as a Masters student is extraordinary and immediately credible. Hashtags: #ReinforcementLearning #SimToReal #Robotics #MachineLearning #arXiv #Research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703"/>
            <w:shd w:val="clear" w:color="auto" w:fill="1E1230"/>
          </w:tcPr>
          <w:p>
            <w:pPr>
              <w:jc w:val="center"/>
            </w:pPr>
            <w:r>
              <w:rPr>
                <w:b/>
                <w:color w:val="A78BFA"/>
                <w:sz w:val="44"/>
              </w:rPr>
              <w:t>08</w:t>
            </w:r>
          </w:p>
        </w:tc>
        <w:tc>
          <w:tcPr>
            <w:tcW w:type="dxa" w:w="4703"/>
            <w:shd w:val="clear" w:color="auto" w:fill="1E1230"/>
          </w:tcPr>
          <w:p>
            <w:r>
              <w:rPr>
                <w:color w:val="60A5FA"/>
                <w:sz w:val="18"/>
              </w:rPr>
              <w:t>📅 April 26, 2026</w:t>
              <w:br/>
            </w:r>
            <w:r>
              <w:rPr>
                <w:b/>
                <w:color w:val="FFFFFF"/>
                <w:sz w:val="28"/>
              </w:rPr>
              <w:t>IoT Sensor Network + Real-Time AI Analytics Dashboard</w:t>
              <w:br/>
            </w:r>
            <w:r>
              <w:rPr>
                <w:color w:val="94A3B8"/>
                <w:sz w:val="20"/>
              </w:rPr>
              <w:t>Turn all your sensors into a smart environment monitoring system with AI anomaly detection.</w:t>
            </w:r>
          </w:p>
        </w:tc>
      </w:tr>
    </w:tbl>
    <w:p/>
    <w:p>
      <w:pPr>
        <w:spacing w:before="160" w:after="80"/>
      </w:pPr>
      <w:r>
        <w:rPr>
          <w:b/>
          <w:color w:val="A78BFA"/>
          <w:sz w:val="20"/>
        </w:rPr>
        <w:t xml:space="preserve">  🎯 Core Objectives</w:t>
      </w:r>
    </w:p>
    <w:p>
      <w:pPr>
        <w:pStyle w:val="ListBullet"/>
        <w:spacing w:after="60"/>
      </w:pPr>
      <w:r>
        <w:rPr>
          <w:color w:val="94A3B8"/>
          <w:sz w:val="21"/>
        </w:rPr>
        <w:t>Connect all sensors across robots: temp/humidity (TonyPi), light sensors (TonyPi + ArmPi), ultrasonic, touch sensors</w:t>
      </w:r>
    </w:p>
    <w:p>
      <w:pPr>
        <w:pStyle w:val="ListBullet"/>
        <w:spacing w:after="60"/>
      </w:pPr>
      <w:r>
        <w:rPr>
          <w:color w:val="94A3B8"/>
          <w:sz w:val="21"/>
        </w:rPr>
        <w:t>Set up MQTT broker (Mosquitto on RPi 5): all sensors publish data at 500ms intervals to topic hierarchy</w:t>
      </w:r>
    </w:p>
    <w:p>
      <w:pPr>
        <w:pStyle w:val="ListBullet"/>
        <w:spacing w:after="60"/>
      </w:pPr>
      <w:r>
        <w:rPr>
          <w:color w:val="94A3B8"/>
          <w:sz w:val="21"/>
        </w:rPr>
        <w:t>Build real-time dashboard: Grafana + InfluxDB 2.0 — visualize all sensor streams simultaneously</w:t>
      </w:r>
    </w:p>
    <w:p>
      <w:pPr>
        <w:pStyle w:val="ListBullet"/>
        <w:spacing w:after="60"/>
      </w:pPr>
      <w:r>
        <w:rPr>
          <w:color w:val="94A3B8"/>
          <w:sz w:val="21"/>
        </w:rPr>
        <w:t>Train an LSTM anomaly detection model (PyTorch) on 2 hours of baseline sensor data — detect unusual spikes</w:t>
      </w:r>
    </w:p>
    <w:p>
      <w:pPr>
        <w:pStyle w:val="ListBullet"/>
        <w:spacing w:after="60"/>
      </w:pPr>
      <w:r>
        <w:rPr>
          <w:color w:val="94A3B8"/>
          <w:sz w:val="21"/>
        </w:rPr>
        <w:t>Alert system: anomaly detected → TonyPi announces alert verbally + dot matrix shows warning emoji ⚠️</w:t>
      </w:r>
    </w:p>
    <w:p>
      <w:pPr>
        <w:pStyle w:val="ListBullet"/>
        <w:spacing w:after="60"/>
      </w:pPr>
      <w:r>
        <w:rPr>
          <w:color w:val="94A3B8"/>
          <w:sz w:val="21"/>
        </w:rPr>
        <w:t>Fan automation: if temperature &gt;30°C → xArm activates its fan module automatically via MQTT command</w:t>
      </w:r>
    </w:p>
    <w:p>
      <w:pPr>
        <w:pStyle w:val="ListBullet"/>
        <w:spacing w:after="60"/>
      </w:pPr>
      <w:r>
        <w:rPr>
          <w:color w:val="94A3B8"/>
          <w:sz w:val="21"/>
        </w:rPr>
        <w:t>Deploy entire system in Docker Compose on RPi 5: MQTT + InfluxDB + Grafana + AI inference = single command startup</w:t>
      </w:r>
    </w:p>
    <w:p>
      <w:pPr>
        <w:spacing w:before="160" w:after="80"/>
      </w:pPr>
      <w:r>
        <w:rPr>
          <w:b/>
          <w:color w:val="A78BFA"/>
          <w:sz w:val="20"/>
        </w:rPr>
        <w:t xml:space="preserve">  🛠️ Tools &amp; Technologies</w:t>
      </w:r>
    </w:p>
    <w:p>
      <w:pPr>
        <w:pStyle w:val="ListBullet"/>
        <w:spacing w:after="60"/>
      </w:pPr>
      <w:r>
        <w:rPr>
          <w:color w:val="94A3B8"/>
          <w:sz w:val="21"/>
        </w:rPr>
        <w:t>MQTT (Mosquitto broker), InfluxDB 2.0, Grafana Cloud, Docker Compose on RPi 5</w:t>
      </w:r>
    </w:p>
    <w:p>
      <w:pPr>
        <w:pStyle w:val="ListBullet"/>
        <w:spacing w:after="60"/>
      </w:pPr>
      <w:r>
        <w:rPr>
          <w:color w:val="94A3B8"/>
          <w:sz w:val="21"/>
        </w:rPr>
        <w:t>PyTorch LSTM for anomaly detection, scikit-learn for baseline comparison metrics</w:t>
      </w:r>
    </w:p>
    <w:p>
      <w:pPr>
        <w:pStyle w:val="ListBullet"/>
        <w:spacing w:after="60"/>
      </w:pPr>
      <w:r>
        <w:rPr>
          <w:color w:val="94A3B8"/>
          <w:sz w:val="21"/>
        </w:rPr>
        <w:t>Node-RED for visual IoT flow programming (enhances demo clarity with GUI flow diagram)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2240"/>
          </w:tcPr>
          <w:p>
            <w:r>
              <w:rPr>
                <w:b/>
                <w:color w:val="60A5FA"/>
                <w:sz w:val="18"/>
              </w:rPr>
              <w:t>🔵 LINKEDIN POST STRATEGY</w:t>
              <w:br/>
            </w:r>
            <w:r>
              <w:rPr>
                <w:b/>
                <w:color w:val="FFFFFF"/>
                <w:sz w:val="22"/>
              </w:rPr>
              <w:t>"My robot ecosystem is now a smart environment. Every sensor talks. AI watches for anomalies. The fan turns on automatically."</w:t>
              <w:br/>
            </w:r>
            <w:r>
              <w:rPr>
                <w:color w:val="94A3B8"/>
                <w:sz w:val="20"/>
              </w:rPr>
              <w:t>Post the full architecture diagram + Grafana dashboard screenshot + anomaly detection clip. This demonstrates Industrial IoT + AI skills — extremely valuable for manufacturing, Industry 4.0, and automation companies. Hashtags: #IoT #SmartEnvironment #AnomalyDetection #LSTM #MQTT #Docker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703"/>
            <w:shd w:val="clear" w:color="auto" w:fill="1E1230"/>
          </w:tcPr>
          <w:p>
            <w:pPr>
              <w:jc w:val="center"/>
            </w:pPr>
            <w:r>
              <w:rPr>
                <w:b/>
                <w:color w:val="A78BFA"/>
                <w:sz w:val="44"/>
              </w:rPr>
              <w:t>09</w:t>
            </w:r>
          </w:p>
        </w:tc>
        <w:tc>
          <w:tcPr>
            <w:tcW w:type="dxa" w:w="4703"/>
            <w:shd w:val="clear" w:color="auto" w:fill="1E1230"/>
          </w:tcPr>
          <w:p>
            <w:r>
              <w:rPr>
                <w:color w:val="60A5FA"/>
                <w:sz w:val="18"/>
              </w:rPr>
              <w:t>📅 May 3, 2026</w:t>
              <w:br/>
            </w:r>
            <w:r>
              <w:rPr>
                <w:b/>
                <w:color w:val="FFFFFF"/>
                <w:sz w:val="28"/>
              </w:rPr>
              <w:t>Human-Robot Interaction: Gesture + Emotion Recognition</w:t>
              <w:br/>
            </w:r>
            <w:r>
              <w:rPr>
                <w:color w:val="94A3B8"/>
                <w:sz w:val="20"/>
              </w:rPr>
              <w:t>Make TonyPi humanoid respond to human body language — gestures, emotions, and gaze.</w:t>
            </w:r>
          </w:p>
        </w:tc>
      </w:tr>
    </w:tbl>
    <w:p/>
    <w:p>
      <w:pPr>
        <w:spacing w:before="160" w:after="80"/>
      </w:pPr>
      <w:r>
        <w:rPr>
          <w:b/>
          <w:color w:val="A78BFA"/>
          <w:sz w:val="20"/>
        </w:rPr>
        <w:t xml:space="preserve">  🎯 Core Objectives</w:t>
      </w:r>
    </w:p>
    <w:p>
      <w:pPr>
        <w:pStyle w:val="ListBullet"/>
        <w:spacing w:after="60"/>
      </w:pPr>
      <w:r>
        <w:rPr>
          <w:color w:val="94A3B8"/>
          <w:sz w:val="21"/>
        </w:rPr>
        <w:t>Implement MediaPipe Holistic on TonyPi camera feed: full body pose + hand gesture + face landmark detection</w:t>
      </w:r>
    </w:p>
    <w:p>
      <w:pPr>
        <w:pStyle w:val="ListBullet"/>
        <w:spacing w:after="60"/>
      </w:pPr>
      <w:r>
        <w:rPr>
          <w:color w:val="94A3B8"/>
          <w:sz w:val="21"/>
        </w:rPr>
        <w:t>Gesture vocabulary: wave → robot waves back; thumbs up → robot dances; stop gesture → robot freezes immediately</w:t>
      </w:r>
    </w:p>
    <w:p>
      <w:pPr>
        <w:pStyle w:val="ListBullet"/>
        <w:spacing w:after="60"/>
      </w:pPr>
      <w:r>
        <w:rPr>
          <w:color w:val="94A3B8"/>
          <w:sz w:val="21"/>
        </w:rPr>
        <w:t>Emotion recognition: DeepFace on face crops → happy/sad/angry → TonyPi responds with dot matrix + voice</w:t>
      </w:r>
    </w:p>
    <w:p>
      <w:pPr>
        <w:pStyle w:val="ListBullet"/>
        <w:spacing w:after="60"/>
      </w:pPr>
      <w:r>
        <w:rPr>
          <w:color w:val="94A3B8"/>
          <w:sz w:val="21"/>
        </w:rPr>
        <w:t>Gaze detection: person looks at robot for &gt;2 seconds → robot greets them by name using face recognition (FaceNet)</w:t>
      </w:r>
    </w:p>
    <w:p>
      <w:pPr>
        <w:pStyle w:val="ListBullet"/>
        <w:spacing w:after="60"/>
      </w:pPr>
      <w:r>
        <w:rPr>
          <w:color w:val="94A3B8"/>
          <w:sz w:val="21"/>
        </w:rPr>
        <w:t>Build a 5-minute autonomous "social robot" demo loop: robot actively engages a human visitor</w:t>
      </w:r>
    </w:p>
    <w:p>
      <w:pPr>
        <w:pStyle w:val="ListBullet"/>
        <w:spacing w:after="60"/>
      </w:pPr>
      <w:r>
        <w:rPr>
          <w:color w:val="94A3B8"/>
          <w:sz w:val="21"/>
        </w:rPr>
        <w:t>Measure end-to-end response latency. Optimize pipeline to &lt;500ms for gesture response (multiprocessing)</w:t>
      </w:r>
    </w:p>
    <w:p>
      <w:pPr>
        <w:pStyle w:val="ListBullet"/>
        <w:spacing w:after="60"/>
      </w:pPr>
      <w:r>
        <w:rPr>
          <w:color w:val="94A3B8"/>
          <w:sz w:val="21"/>
        </w:rPr>
        <w:t>Deploy face recognition using FaceNet embeddings stored in SQLite — register known faces in database</w:t>
      </w:r>
    </w:p>
    <w:p>
      <w:pPr>
        <w:spacing w:before="160" w:after="80"/>
      </w:pPr>
      <w:r>
        <w:rPr>
          <w:b/>
          <w:color w:val="A78BFA"/>
          <w:sz w:val="20"/>
        </w:rPr>
        <w:t xml:space="preserve">  🛠️ Tools &amp; Technologies</w:t>
      </w:r>
    </w:p>
    <w:p>
      <w:pPr>
        <w:pStyle w:val="ListBullet"/>
        <w:spacing w:after="60"/>
      </w:pPr>
      <w:r>
        <w:rPr>
          <w:color w:val="94A3B8"/>
          <w:sz w:val="21"/>
        </w:rPr>
        <w:t>MediaPipe Holistic, DeepFace (emotion), facenet-pytorch (face recognition), OpenCV</w:t>
      </w:r>
    </w:p>
    <w:p>
      <w:pPr>
        <w:pStyle w:val="ListBullet"/>
        <w:spacing w:after="60"/>
      </w:pPr>
      <w:r>
        <w:rPr>
          <w:color w:val="94A3B8"/>
          <w:sz w:val="21"/>
        </w:rPr>
        <w:t>asyncio pipeline for parallel inference streams, Python multiprocessing for speed</w:t>
      </w:r>
    </w:p>
    <w:p>
      <w:pPr>
        <w:pStyle w:val="ListBullet"/>
        <w:spacing w:after="60"/>
      </w:pPr>
      <w:r>
        <w:rPr>
          <w:color w:val="94A3B8"/>
          <w:sz w:val="21"/>
        </w:rPr>
        <w:t>SQLite face embedding database, USB webcam for higher resolution (720p+)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2240"/>
          </w:tcPr>
          <w:p>
            <w:r>
              <w:rPr>
                <w:b/>
                <w:color w:val="60A5FA"/>
                <w:sz w:val="18"/>
              </w:rPr>
              <w:t>🔵 LINKEDIN POST STRATEGY</w:t>
              <w:br/>
            </w:r>
            <w:r>
              <w:rPr>
                <w:b/>
                <w:color w:val="FFFFFF"/>
                <w:sz w:val="22"/>
              </w:rPr>
              <w:t>"My humanoid robot now reads body language. Wave at it and it waves back. Show sadness and it tries to cheer you up."</w:t>
              <w:br/>
            </w:r>
            <w:r>
              <w:rPr>
                <w:color w:val="94A3B8"/>
                <w:sz w:val="20"/>
              </w:rPr>
              <w:t>Post a fun, relatable human interaction video — this format goes viral easily because viewers feel emotional connection. Include the tech stack explanation in the post. Hashtags: #HRI #HumanRobotInteraction #SocialRobotics #ComputerVision #MediaPipe #TonyPi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703"/>
            <w:shd w:val="clear" w:color="auto" w:fill="1E1230"/>
          </w:tcPr>
          <w:p>
            <w:pPr>
              <w:jc w:val="center"/>
            </w:pPr>
            <w:r>
              <w:rPr>
                <w:b/>
                <w:color w:val="A78BFA"/>
                <w:sz w:val="44"/>
              </w:rPr>
              <w:t>10</w:t>
            </w:r>
          </w:p>
        </w:tc>
        <w:tc>
          <w:tcPr>
            <w:tcW w:type="dxa" w:w="4703"/>
            <w:shd w:val="clear" w:color="auto" w:fill="1E1230"/>
          </w:tcPr>
          <w:p>
            <w:r>
              <w:rPr>
                <w:color w:val="60A5FA"/>
                <w:sz w:val="18"/>
              </w:rPr>
              <w:t>📅 May 10, 2026</w:t>
              <w:br/>
            </w:r>
            <w:r>
              <w:rPr>
                <w:b/>
                <w:color w:val="FFFFFF"/>
                <w:sz w:val="28"/>
              </w:rPr>
              <w:t>3D Printed Custom Smart Gripper with Tactile Force Sensing</w:t>
              <w:br/>
            </w:r>
            <w:r>
              <w:rPr>
                <w:color w:val="94A3B8"/>
                <w:sz w:val="20"/>
              </w:rPr>
              <w:t>Design, print, and deploy a custom smart gripper that can feel what it is holding.</w:t>
            </w:r>
          </w:p>
        </w:tc>
      </w:tr>
    </w:tbl>
    <w:p/>
    <w:p>
      <w:pPr>
        <w:spacing w:before="160" w:after="80"/>
      </w:pPr>
      <w:r>
        <w:rPr>
          <w:b/>
          <w:color w:val="A78BFA"/>
          <w:sz w:val="20"/>
        </w:rPr>
        <w:t xml:space="preserve">  🎯 Core Objectives</w:t>
      </w:r>
    </w:p>
    <w:p>
      <w:pPr>
        <w:pStyle w:val="ListBullet"/>
        <w:spacing w:after="60"/>
      </w:pPr>
      <w:r>
        <w:rPr>
          <w:color w:val="94A3B8"/>
          <w:sz w:val="21"/>
        </w:rPr>
        <w:t>Design a custom compliant gripper in FreeCAD — TPU flex fingers for soft, adaptive grasping geometry</w:t>
      </w:r>
    </w:p>
    <w:p>
      <w:pPr>
        <w:pStyle w:val="ListBullet"/>
        <w:spacing w:after="60"/>
      </w:pPr>
      <w:r>
        <w:rPr>
          <w:color w:val="94A3B8"/>
          <w:sz w:val="21"/>
        </w:rPr>
        <w:t>Print on Anycubic Kobra 2 Neo using TPU flexible filament (Shore 95A) for compliant finger pads</w:t>
      </w:r>
    </w:p>
    <w:p>
      <w:pPr>
        <w:pStyle w:val="ListBullet"/>
        <w:spacing w:after="60"/>
      </w:pPr>
      <w:r>
        <w:rPr>
          <w:color w:val="94A3B8"/>
          <w:sz w:val="21"/>
        </w:rPr>
        <w:t>Add FSR402 Force Sensitive Resistors to gripper fingers — wire to Arduino Nano for 10-bit analog read</w:t>
      </w:r>
    </w:p>
    <w:p>
      <w:pPr>
        <w:pStyle w:val="ListBullet"/>
        <w:spacing w:after="60"/>
      </w:pPr>
      <w:r>
        <w:rPr>
          <w:color w:val="94A3B8"/>
          <w:sz w:val="21"/>
        </w:rPr>
        <w:t>Write ROS2 node that reads force data from Arduino via pyserial and publishes to /gripper/force topic</w:t>
      </w:r>
    </w:p>
    <w:p>
      <w:pPr>
        <w:pStyle w:val="ListBullet"/>
        <w:spacing w:after="60"/>
      </w:pPr>
      <w:r>
        <w:rPr>
          <w:color w:val="94A3B8"/>
          <w:sz w:val="21"/>
        </w:rPr>
        <w:t>Implement tactile grasp control: close gripper until force threshold reached → maintain constant grip force</w:t>
      </w:r>
    </w:p>
    <w:p>
      <w:pPr>
        <w:pStyle w:val="ListBullet"/>
        <w:spacing w:after="60"/>
      </w:pPr>
      <w:r>
        <w:rPr>
          <w:color w:val="94A3B8"/>
          <w:sz w:val="21"/>
        </w:rPr>
        <w:t>Demo: robot grasps an egg or paper cup without crushing it — force-controlled grasping in action</w:t>
      </w:r>
    </w:p>
    <w:p>
      <w:pPr>
        <w:pStyle w:val="ListBullet"/>
        <w:spacing w:after="60"/>
      </w:pPr>
      <w:r>
        <w:rPr>
          <w:color w:val="94A3B8"/>
          <w:sz w:val="21"/>
        </w:rPr>
        <w:t>Benchmark: 20 fragile object grasps — compare force-controlled vs. position-controlled: success rate + force profiles</w:t>
      </w:r>
    </w:p>
    <w:p>
      <w:pPr>
        <w:pStyle w:val="ListBullet"/>
        <w:spacing w:after="60"/>
      </w:pPr>
      <w:r>
        <w:rPr>
          <w:color w:val="94A3B8"/>
          <w:sz w:val="21"/>
        </w:rPr>
        <w:t>Publish full design files to GitHub: FreeCAD source + STL + Arduino sketch + ROS2 node + wiring diagram</w:t>
      </w:r>
    </w:p>
    <w:p>
      <w:pPr>
        <w:spacing w:before="160" w:after="80"/>
      </w:pPr>
      <w:r>
        <w:rPr>
          <w:b/>
          <w:color w:val="A78BFA"/>
          <w:sz w:val="20"/>
        </w:rPr>
        <w:t xml:space="preserve">  🛠️ Tools &amp; Technologies</w:t>
      </w:r>
    </w:p>
    <w:p>
      <w:pPr>
        <w:pStyle w:val="ListBullet"/>
        <w:spacing w:after="60"/>
      </w:pPr>
      <w:r>
        <w:rPr>
          <w:color w:val="94A3B8"/>
          <w:sz w:val="21"/>
        </w:rPr>
        <w:t>FreeCAD (gripper mechanical design), Anycubic Kobra 2 Neo (TPU filament), Arduino Nano</w:t>
      </w:r>
    </w:p>
    <w:p>
      <w:pPr>
        <w:pStyle w:val="ListBullet"/>
        <w:spacing w:after="60"/>
      </w:pPr>
      <w:r>
        <w:rPr>
          <w:color w:val="94A3B8"/>
          <w:sz w:val="21"/>
        </w:rPr>
        <w:t>FSR402 force sensors (~₹200 each), pyserial ROS2 bridge, custom URDF for new gripper</w:t>
      </w:r>
    </w:p>
    <w:p>
      <w:pPr>
        <w:pStyle w:val="ListBullet"/>
        <w:spacing w:after="60"/>
      </w:pPr>
      <w:r>
        <w:rPr>
          <w:color w:val="94A3B8"/>
          <w:sz w:val="21"/>
        </w:rPr>
        <w:t>Matplotlib for force-vs-time plots, scipy for statistical comparison of both control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2240"/>
          </w:tcPr>
          <w:p>
            <w:r>
              <w:rPr>
                <w:b/>
                <w:color w:val="60A5FA"/>
                <w:sz w:val="18"/>
              </w:rPr>
              <w:t>🔵 LINKEDIN POST STRATEGY</w:t>
              <w:br/>
            </w:r>
            <w:r>
              <w:rPr>
                <w:b/>
                <w:color w:val="FFFFFF"/>
                <w:sz w:val="22"/>
              </w:rPr>
              <w:t>"I designed and 3D printed a robot gripper with force sensing. It can hold an egg without breaking it."</w:t>
              <w:br/>
            </w:r>
            <w:r>
              <w:rPr>
                <w:color w:val="94A3B8"/>
                <w:sz w:val="20"/>
              </w:rPr>
              <w:t>Post the full design-to-demo video: FreeCAD design → printing timelapse → wiring → egg grasping. This shows hardware design skills on top of software — an extremely rare and impressive combination for an AI student. Link all design files on GitHub. Hashtags: #3DPrinting #Robotics #TactileSensing #HardwareDesign #OpenSource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8352"/>
      </w:tblGrid>
      <w:tr>
        <w:tc>
          <w:tcPr>
            <w:tcW w:type="dxa" w:w="4703"/>
            <w:shd w:val="clear" w:color="auto" w:fill="1E1230"/>
          </w:tcPr>
          <w:p>
            <w:pPr>
              <w:jc w:val="center"/>
            </w:pPr>
            <w:r>
              <w:rPr>
                <w:b/>
                <w:color w:val="A78BFA"/>
                <w:sz w:val="44"/>
              </w:rPr>
              <w:t>🏆</w:t>
            </w:r>
          </w:p>
        </w:tc>
        <w:tc>
          <w:tcPr>
            <w:tcW w:type="dxa" w:w="4703"/>
            <w:shd w:val="clear" w:color="auto" w:fill="1E1230"/>
          </w:tcPr>
          <w:p>
            <w:r>
              <w:rPr>
                <w:color w:val="60A5FA"/>
                <w:sz w:val="18"/>
              </w:rPr>
              <w:t>📅 May 17, 24 &amp; 31, 2026 — CAPSTONE SPRINTS</w:t>
              <w:br/>
            </w:r>
            <w:r>
              <w:rPr>
                <w:b/>
                <w:color w:val="FFFFFF"/>
                <w:sz w:val="28"/>
              </w:rPr>
              <w:t>ARIA: Autonomous Research Intelligence Assistant — Full System</w:t>
              <w:br/>
            </w:r>
            <w:r>
              <w:rPr>
                <w:color w:val="94A3B8"/>
                <w:sz w:val="20"/>
              </w:rPr>
              <w:t>Your flagship project. A fully autonomous multi-robot AI system — your PhD-level portfolio centerpiece.</w:t>
            </w:r>
          </w:p>
        </w:tc>
      </w:tr>
    </w:tbl>
    <w:p/>
    <w:p>
      <w:pPr>
        <w:spacing w:before="160" w:after="80"/>
      </w:pPr>
      <w:r>
        <w:rPr>
          <w:b/>
          <w:color w:val="A78BFA"/>
          <w:sz w:val="20"/>
        </w:rPr>
        <w:t xml:space="preserve">  🎯 Core Objectives</w:t>
      </w:r>
    </w:p>
    <w:p>
      <w:pPr>
        <w:pStyle w:val="ListBullet"/>
        <w:spacing w:after="60"/>
      </w:pPr>
      <w:r>
        <w:rPr>
          <w:color w:val="94A3B8"/>
          <w:sz w:val="21"/>
        </w:rPr>
        <w:t>ARIA = Autonomous + Research + Intelligence + Assistant — a lab robot that helps you do your own research</w:t>
      </w:r>
    </w:p>
    <w:p>
      <w:pPr>
        <w:pStyle w:val="ListBullet"/>
        <w:spacing w:after="60"/>
      </w:pPr>
      <w:r>
        <w:rPr>
          <w:color w:val="94A3B8"/>
          <w:sz w:val="21"/>
        </w:rPr>
        <w:t>Integrate ALL previous sprints: Navigation + Grasping + VLA + Sensor IoT + Gesture HRI into ONE unified system</w:t>
      </w:r>
    </w:p>
    <w:p>
      <w:pPr>
        <w:pStyle w:val="ListBullet"/>
        <w:spacing w:after="60"/>
      </w:pPr>
      <w:r>
        <w:rPr>
          <w:color w:val="94A3B8"/>
          <w:sz w:val="21"/>
        </w:rPr>
        <w:t>Multi-robot coordination: TonyPi (greeter/assistant) + ArmPi Pro (mobile manipulator) work as a coordinated team</w:t>
      </w:r>
    </w:p>
    <w:p>
      <w:pPr>
        <w:pStyle w:val="ListBullet"/>
        <w:spacing w:after="60"/>
      </w:pPr>
      <w:r>
        <w:rPr>
          <w:color w:val="94A3B8"/>
          <w:sz w:val="21"/>
        </w:rPr>
        <w:t>Task: "Prepare lab for experiment" — ARIA navigates, clears bench, activates fan if hot, greets researcher by name</w:t>
      </w:r>
    </w:p>
    <w:p>
      <w:pPr>
        <w:pStyle w:val="ListBullet"/>
        <w:spacing w:after="60"/>
      </w:pPr>
      <w:r>
        <w:rPr>
          <w:color w:val="94A3B8"/>
          <w:sz w:val="21"/>
        </w:rPr>
        <w:t>Task 2: "Monitor the lab and alert me if temperature spikes" — runs autonomously for 2+ hours</w:t>
      </w:r>
    </w:p>
    <w:p>
      <w:pPr>
        <w:pStyle w:val="ListBullet"/>
        <w:spacing w:after="60"/>
      </w:pPr>
      <w:r>
        <w:rPr>
          <w:color w:val="94A3B8"/>
          <w:sz w:val="21"/>
        </w:rPr>
        <w:t>Task 3: "Fetch the calibration block from the shelf" — full mobile manipulation with semantic navigation</w:t>
      </w:r>
    </w:p>
    <w:p>
      <w:pPr>
        <w:pStyle w:val="ListBullet"/>
        <w:spacing w:after="60"/>
      </w:pPr>
      <w:r>
        <w:rPr>
          <w:color w:val="94A3B8"/>
          <w:sz w:val="21"/>
        </w:rPr>
        <w:t>Build an ARIA project website (GitHub Pages): demo videos, architecture diagram, paper links, GitHub repos</w:t>
      </w:r>
    </w:p>
    <w:p>
      <w:pPr>
        <w:pStyle w:val="ListBullet"/>
        <w:spacing w:after="60"/>
      </w:pPr>
      <w:r>
        <w:rPr>
          <w:color w:val="94A3B8"/>
          <w:sz w:val="21"/>
        </w:rPr>
        <w:t>Write comprehensive technical report (10 pages): system architecture, per-module results, limitations, future work</w:t>
      </w:r>
    </w:p>
    <w:p>
      <w:pPr>
        <w:pStyle w:val="ListBullet"/>
        <w:spacing w:after="60"/>
      </w:pPr>
      <w:r>
        <w:rPr>
          <w:color w:val="94A3B8"/>
          <w:sz w:val="21"/>
        </w:rPr>
        <w:t>May 17: integration sprint. May 24: testing + debugging + filming demo. May 31: launch — website + LinkedIn mega-post</w:t>
      </w:r>
    </w:p>
    <w:p>
      <w:pPr>
        <w:spacing w:before="160" w:after="80"/>
      </w:pPr>
      <w:r>
        <w:rPr>
          <w:b/>
          <w:color w:val="A78BFA"/>
          <w:sz w:val="20"/>
        </w:rPr>
        <w:t xml:space="preserve">  🛠️ Tools &amp; Technologies</w:t>
      </w:r>
    </w:p>
    <w:p>
      <w:pPr>
        <w:pStyle w:val="ListBullet"/>
        <w:spacing w:after="60"/>
      </w:pPr>
      <w:r>
        <w:rPr>
          <w:color w:val="94A3B8"/>
          <w:sz w:val="21"/>
        </w:rPr>
        <w:t>Full ROS2 stack (Nav2 + MoveIt2 + SLAM + rosbridge), GPT-4o Vision API, LangChain</w:t>
      </w:r>
    </w:p>
    <w:p>
      <w:pPr>
        <w:pStyle w:val="ListBullet"/>
        <w:spacing w:after="60"/>
      </w:pPr>
      <w:r>
        <w:rPr>
          <w:color w:val="94A3B8"/>
          <w:sz w:val="21"/>
        </w:rPr>
        <w:t>Docker Compose multi-container deployment, GitHub Pages project website, LaTeX report</w:t>
      </w:r>
    </w:p>
    <w:p>
      <w:pPr>
        <w:pStyle w:val="ListBullet"/>
        <w:spacing w:after="60"/>
      </w:pPr>
      <w:r>
        <w:rPr>
          <w:color w:val="94A3B8"/>
          <w:sz w:val="21"/>
        </w:rPr>
        <w:t>Cinematic demo filming: smartphone 4K video + screen recording split (OBS Studio)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A2240"/>
          </w:tcPr>
          <w:p>
            <w:r>
              <w:rPr>
                <w:b/>
                <w:color w:val="60A5FA"/>
                <w:sz w:val="18"/>
              </w:rPr>
              <w:t>🔵 LINKEDIN POST STRATEGY</w:t>
              <w:br/>
            </w:r>
            <w:r>
              <w:rPr>
                <w:b/>
                <w:color w:val="FFFFFF"/>
                <w:sz w:val="22"/>
              </w:rPr>
              <w:t>"Over the last 3 months, I spent every Sunday building ARIA — a fully autonomous multi-robot AI assistant. Here is everything it can do."</w:t>
              <w:br/>
            </w:r>
            <w:r>
              <w:rPr>
                <w:color w:val="94A3B8"/>
                <w:sz w:val="20"/>
              </w:rPr>
              <w:t>Post a 3-minute cinematic demo video. Include a journey montage of all 11 Sundays. Show every major capability. Link: GitHub org, project website, arXiv preprint. Write a thoughtful reflection on the future of embodied AI. Target 100K+ impressions. Tag Boston Dynamics, Physical Intelligence, DeepMind Robotics, Toyota Research Institute, Amazon Robotics. Hashtags: #ARIA #Robotics #EmbodiedAI #BuildingInPublic #Career #AI #Humanoid</w:t>
            </w:r>
          </w:p>
        </w:tc>
      </w:tr>
    </w:tbl>
    <w:p/>
    <w:p>
      <w:r>
        <w:br w:type="page"/>
      </w:r>
    </w:p>
    <w:p>
      <w:pPr>
        <w:spacing w:before="40" w:after="40"/>
      </w:pPr>
      <w:r>
        <w:rPr>
          <w:b/>
          <w:color w:val="A78BFA"/>
          <w:sz w:val="18"/>
        </w:rPr>
        <w:t>▌ SKILLS YOU WILL MASTER</w:t>
      </w:r>
    </w:p>
    <w:p>
      <w:pPr>
        <w:spacing w:before="280" w:after="120"/>
        <w:jc w:val="left"/>
      </w:pPr>
      <w:r>
        <w:rPr>
          <w:b/>
          <w:color w:val="FFFFFF"/>
          <w:sz w:val="44"/>
        </w:rPr>
        <w:t>Complete Skills Matrix</w:t>
      </w:r>
    </w:p>
    <w:p>
      <w:pPr>
        <w:spacing w:after="80"/>
      </w:pPr>
      <w:r>
        <w:rPr>
          <w:b w:val="0"/>
          <w:i w:val="0"/>
          <w:color w:val="94A3B8"/>
          <w:sz w:val="22"/>
        </w:rPr>
        <w:t>Track your progression from current level to end-of-roadmap mastery across all key domains.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D1B69"/>
          </w:tcPr>
          <w:p>
            <w:r>
              <w:rPr>
                <w:b/>
                <w:color w:val="A78BFA"/>
                <w:sz w:val="20"/>
              </w:rPr>
              <w:t>Domain</w:t>
            </w:r>
          </w:p>
        </w:tc>
        <w:tc>
          <w:tcPr>
            <w:tcW w:type="dxa" w:w="1881"/>
            <w:shd w:val="clear" w:color="auto" w:fill="2D1B69"/>
          </w:tcPr>
          <w:p>
            <w:r>
              <w:rPr>
                <w:b/>
                <w:color w:val="A78BFA"/>
                <w:sz w:val="20"/>
              </w:rPr>
              <w:t>Skill / Tool</w:t>
            </w:r>
          </w:p>
        </w:tc>
        <w:tc>
          <w:tcPr>
            <w:tcW w:type="dxa" w:w="1881"/>
            <w:shd w:val="clear" w:color="auto" w:fill="2D1B69"/>
          </w:tcPr>
          <w:p>
            <w:r>
              <w:rPr>
                <w:b/>
                <w:color w:val="A78BFA"/>
                <w:sz w:val="20"/>
              </w:rPr>
              <w:t>Start Level</w:t>
            </w:r>
          </w:p>
        </w:tc>
        <w:tc>
          <w:tcPr>
            <w:tcW w:type="dxa" w:w="1881"/>
            <w:shd w:val="clear" w:color="auto" w:fill="2D1B69"/>
          </w:tcPr>
          <w:p>
            <w:r>
              <w:rPr>
                <w:b/>
                <w:color w:val="A78BFA"/>
                <w:sz w:val="20"/>
              </w:rPr>
              <w:t>After Roadmap</w:t>
            </w:r>
          </w:p>
        </w:tc>
        <w:tc>
          <w:tcPr>
            <w:tcW w:type="dxa" w:w="1881"/>
            <w:shd w:val="clear" w:color="auto" w:fill="2D1B69"/>
          </w:tcPr>
          <w:p>
            <w:r>
              <w:rPr>
                <w:b/>
                <w:color w:val="A78BFA"/>
                <w:sz w:val="20"/>
              </w:rPr>
              <w:t>Sprint(s)</w:t>
            </w:r>
          </w:p>
        </w:tc>
      </w:tr>
      <w:tr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Robot OS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FFFFFF"/>
                <w:sz w:val="20"/>
              </w:rPr>
              <w:t>ROS2 Humble, Nav2, MoveIt2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⬜⬜⬜⬜⬜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🟣🟣🟣🟣🟣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S1,S3,S4,S6</w:t>
            </w:r>
          </w:p>
        </w:tc>
      </w:tr>
      <w:tr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Embodied AI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FFFFFF"/>
                <w:sz w:val="20"/>
              </w:rPr>
              <w:t>LLM Tool Calling for Robots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⬜⬜⬜⬜⬜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🟣🟣🟣🟣🟣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S2,S5</w:t>
            </w:r>
          </w:p>
        </w:tc>
      </w:tr>
      <w:tr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Vision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FFFFFF"/>
                <w:sz w:val="20"/>
              </w:rPr>
              <w:t>YOLOv8, OpenCV, Camera Calibration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🔵🔵⬜⬜⬜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🔵🔵🔵🔵⬜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S1,S4,S5</w:t>
            </w:r>
          </w:p>
        </w:tc>
      </w:tr>
      <w:tr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Manipulation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FFFFFF"/>
                <w:sz w:val="20"/>
              </w:rPr>
              <w:t>Grasping, IK, Force Control, MoveIt2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⬜⬜⬜⬜⬜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🟣🟣🟣🟣⬜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S4,S6,S10</w:t>
            </w:r>
          </w:p>
        </w:tc>
      </w:tr>
      <w:tr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Deep RL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FFFFFF"/>
                <w:sz w:val="20"/>
              </w:rPr>
              <w:t>PPO/SAC, Gymnasium, Sim-to-Real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🔵⬜⬜⬜⬜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🔵🔵🔵🔵⬜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S7</w:t>
            </w:r>
          </w:p>
        </w:tc>
      </w:tr>
      <w:tr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SLAM &amp; Nav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FFFFFF"/>
                <w:sz w:val="20"/>
              </w:rPr>
              <w:t>SLAM Toolbox, RViz2, Occupancy Maps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⬜⬜⬜⬜⬜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🟣🟣🟣🟣⬜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S3,S6</w:t>
            </w:r>
          </w:p>
        </w:tc>
      </w:tr>
      <w:tr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IoT &amp; Systems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FFFFFF"/>
                <w:sz w:val="20"/>
              </w:rPr>
              <w:t>MQTT, Docker, InfluxDB, Grafana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🔵⬜⬜⬜⬜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🔵🔵🔵🔵⬜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S8</w:t>
            </w:r>
          </w:p>
        </w:tc>
      </w:tr>
      <w:tr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HRI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FFFFFF"/>
                <w:sz w:val="20"/>
              </w:rPr>
              <w:t>MediaPipe, Emotion, Face Recognition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⬜⬜⬜⬜⬜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🟣🟣🟣🟣⬜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S9</w:t>
            </w:r>
          </w:p>
        </w:tc>
      </w:tr>
      <w:tr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Hardware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FFFFFF"/>
                <w:sz w:val="20"/>
              </w:rPr>
              <w:t>3D Design, FDM Printing, Electronics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🔵⬜⬜⬜⬜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🔵🔵🔵⬜⬜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S1,S3,S10</w:t>
            </w:r>
          </w:p>
        </w:tc>
      </w:tr>
      <w:tr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Research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FFFFFF"/>
                <w:sz w:val="20"/>
              </w:rPr>
              <w:t>Paper Writing, arXiv, Blog Posts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🔵⬜⬜⬜⬜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🔵🔵🔵🔵⬜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S4,S7,S11</w:t>
            </w:r>
          </w:p>
        </w:tc>
      </w:tr>
      <w:tr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VLA / Multimodal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FFFFFF"/>
                <w:sz w:val="20"/>
              </w:rPr>
              <w:t>Vision-Language-Action Models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⬜⬜⬜⬜⬜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00CFFF"/>
                <w:sz w:val="20"/>
              </w:rPr>
              <w:t>🟣🟣🟣🟣🟣</w:t>
            </w:r>
          </w:p>
        </w:tc>
        <w:tc>
          <w:tcPr>
            <w:tcW w:type="dxa" w:w="1881"/>
            <w:shd w:val="clear" w:color="auto" w:fill="0F0F23"/>
          </w:tcPr>
          <w:p>
            <w:r>
              <w:rPr>
                <w:color w:val="94A3B8"/>
                <w:sz w:val="20"/>
              </w:rPr>
              <w:t>S5,S11</w:t>
            </w:r>
          </w:p>
        </w:tc>
      </w:tr>
    </w:tbl>
    <w:p/>
    <w:p>
      <w:pPr>
        <w:spacing w:before="200" w:after="200"/>
      </w:pPr>
      <w:r>
        <w:rPr>
          <w:color w:val="A78BF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/>
          <w:color w:val="A78BFA"/>
          <w:sz w:val="18"/>
        </w:rPr>
        <w:t>▌ TARGET COMPANIES</w:t>
      </w:r>
    </w:p>
    <w:p>
      <w:pPr>
        <w:spacing w:before="280" w:after="120"/>
        <w:jc w:val="left"/>
      </w:pPr>
      <w:r>
        <w:rPr>
          <w:b/>
          <w:color w:val="FFFFFF"/>
          <w:sz w:val="44"/>
        </w:rPr>
        <w:t>Who Will Hire You After ARIA</w:t>
      </w:r>
    </w:p>
    <w:p>
      <w:pPr>
        <w:spacing w:after="80"/>
      </w:pPr>
      <w:r>
        <w:rPr>
          <w:b w:val="0"/>
          <w:i w:val="0"/>
          <w:color w:val="94A3B8"/>
          <w:sz w:val="22"/>
        </w:rPr>
        <w:t>These are the exact companies your portfolio will attract. Every project maps directly to their open positions.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A2E"/>
          </w:tcPr>
          <w:p>
            <w:r>
              <w:rPr>
                <w:b/>
                <w:color w:val="FFFFFF"/>
                <w:sz w:val="26"/>
              </w:rPr>
              <w:t>🤖 Boston Dynamics</w:t>
              <w:br/>
            </w:r>
            <w:r>
              <w:rPr>
                <w:b/>
                <w:color w:val="00CFFF"/>
                <w:sz w:val="20"/>
              </w:rPr>
              <w:t>AI Robotics Intern / Graduate Engineer</w:t>
              <w:br/>
            </w:r>
            <w:r>
              <w:rPr>
                <w:color w:val="94A3B8"/>
                <w:sz w:val="20"/>
              </w:rPr>
              <w:t>Your mobile manipulation + RL work directly aligns with Spot &amp; Atlas research teams. They specifically seek robotics students with hands-on ROS2 and learning-from-scratch projects.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A2E"/>
          </w:tcPr>
          <w:p>
            <w:r>
              <w:rPr>
                <w:b/>
                <w:color w:val="FFFFFF"/>
                <w:sz w:val="26"/>
              </w:rPr>
              <w:t>🧠 Google DeepMind Robotics</w:t>
              <w:br/>
            </w:r>
            <w:r>
              <w:rPr>
                <w:b/>
                <w:color w:val="00CFFF"/>
                <w:sz w:val="20"/>
              </w:rPr>
              <w:t>Research Engineer, Robotics</w:t>
              <w:br/>
            </w:r>
            <w:r>
              <w:rPr>
                <w:color w:val="94A3B8"/>
                <w:sz w:val="20"/>
              </w:rPr>
              <w:t>VLA project + arXiv preprint + RL sim-to-real work matches their robotics division focus (RT-2, SayCan follow-ups). Having a preprint as a student is extraordinary credibility.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A2E"/>
          </w:tcPr>
          <w:p>
            <w:r>
              <w:rPr>
                <w:b/>
                <w:color w:val="FFFFFF"/>
                <w:sz w:val="26"/>
              </w:rPr>
              <w:t>🔬 Physical Intelligence (π)</w:t>
              <w:br/>
            </w:r>
            <w:r>
              <w:rPr>
                <w:b/>
                <w:color w:val="00CFFF"/>
                <w:sz w:val="20"/>
              </w:rPr>
              <w:t>Research Intern / ML Engineer</w:t>
              <w:br/>
            </w:r>
            <w:r>
              <w:rPr>
                <w:color w:val="94A3B8"/>
                <w:sz w:val="20"/>
              </w:rPr>
              <w:t>The hottest robotics startup in 2026. Your VLA + data-driven manipulation + open-source work is exactly their stated mission: general-purpose robot policies.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A2E"/>
          </w:tcPr>
          <w:p>
            <w:r>
              <w:rPr>
                <w:b/>
                <w:color w:val="FFFFFF"/>
                <w:sz w:val="26"/>
              </w:rPr>
              <w:t>🚗 Tesla Optimus Team</w:t>
              <w:br/>
            </w:r>
            <w:r>
              <w:rPr>
                <w:b/>
                <w:color w:val="00CFFF"/>
                <w:sz w:val="20"/>
              </w:rPr>
              <w:t>Robotics Software Engineer</w:t>
              <w:br/>
            </w:r>
            <w:r>
              <w:rPr>
                <w:color w:val="94A3B8"/>
                <w:sz w:val="20"/>
              </w:rPr>
              <w:t>Humanoid robotics (TonyPi) + embodied AI + vision-guided grasping + sensor fusion matches Optimus development requirements exactly.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A2E"/>
          </w:tcPr>
          <w:p>
            <w:r>
              <w:rPr>
                <w:b/>
                <w:color w:val="FFFFFF"/>
                <w:sz w:val="26"/>
              </w:rPr>
              <w:t>🏭 Toyota Research Institute</w:t>
              <w:br/>
            </w:r>
            <w:r>
              <w:rPr>
                <w:b/>
                <w:color w:val="00CFFF"/>
                <w:sz w:val="20"/>
              </w:rPr>
              <w:t>Robotics Research Intern</w:t>
              <w:br/>
            </w:r>
            <w:r>
              <w:rPr>
                <w:color w:val="94A3B8"/>
                <w:sz w:val="20"/>
              </w:rPr>
              <w:t>Mobile manipulation + human-robot interaction aligns with TRI's assistive robotics program. They specifically recruit Masters students with strong project portfolios.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A2E"/>
          </w:tcPr>
          <w:p>
            <w:r>
              <w:rPr>
                <w:b/>
                <w:color w:val="FFFFFF"/>
                <w:sz w:val="26"/>
              </w:rPr>
              <w:t>🌐 Microsoft Research</w:t>
              <w:br/>
            </w:r>
            <w:r>
              <w:rPr>
                <w:b/>
                <w:color w:val="00CFFF"/>
                <w:sz w:val="20"/>
              </w:rPr>
              <w:t>Research Intern, AI + Robotics</w:t>
              <w:br/>
            </w:r>
            <w:r>
              <w:rPr>
                <w:color w:val="94A3B8"/>
                <w:sz w:val="20"/>
              </w:rPr>
              <w:t>LLM-robot integration + multimodal AI aligns with MSR's embodied AI and robotics copilot research. Your LangChain + GPT-4o integration is highly relevant.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A2E"/>
          </w:tcPr>
          <w:p>
            <w:r>
              <w:rPr>
                <w:b/>
                <w:color w:val="FFFFFF"/>
                <w:sz w:val="26"/>
              </w:rPr>
              <w:t>🦾 Agility Robotics</w:t>
              <w:br/>
            </w:r>
            <w:r>
              <w:rPr>
                <w:b/>
                <w:color w:val="00CFFF"/>
                <w:sz w:val="20"/>
              </w:rPr>
              <w:t>Graduate Robotics Engineer</w:t>
              <w:br/>
            </w:r>
            <w:r>
              <w:rPr>
                <w:color w:val="94A3B8"/>
                <w:sz w:val="20"/>
              </w:rPr>
              <w:t>Mobile manipulation + autonomous navigation matches their Digit humanoid robot complete stack. They value strong ROS2 + MoveIt2 experience.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A2E"/>
          </w:tcPr>
          <w:p>
            <w:r>
              <w:rPr>
                <w:b/>
                <w:color w:val="FFFFFF"/>
                <w:sz w:val="26"/>
              </w:rPr>
              <w:t>📦 Amazon Robotics</w:t>
              <w:br/>
            </w:r>
            <w:r>
              <w:rPr>
                <w:b/>
                <w:color w:val="00CFFF"/>
                <w:sz w:val="20"/>
              </w:rPr>
              <w:t>Robotics Engineer / Applied Scientist</w:t>
              <w:br/>
            </w:r>
            <w:r>
              <w:rPr>
                <w:color w:val="94A3B8"/>
                <w:sz w:val="20"/>
              </w:rPr>
              <w:t>Pick-and-place + vision grasping + autonomous navigation = their entire warehouse automation pipeline. Very direct match to your Sprint 4 and Sprint 6 work.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A2E"/>
          </w:tcPr>
          <w:p>
            <w:r>
              <w:rPr>
                <w:b/>
                <w:color w:val="FFFFFF"/>
                <w:sz w:val="26"/>
              </w:rPr>
              <w:t>🇮🇳 Ati Motors / Niqo / Sastra</w:t>
              <w:br/>
            </w:r>
            <w:r>
              <w:rPr>
                <w:b/>
                <w:color w:val="00CFFF"/>
                <w:sz w:val="20"/>
              </w:rPr>
              <w:t>Lead AI/Robotics Engineer</w:t>
              <w:br/>
            </w:r>
            <w:r>
              <w:rPr>
                <w:color w:val="94A3B8"/>
                <w:sz w:val="20"/>
              </w:rPr>
              <w:t>Top Indian robotics companies actively hiring. Your ARIA portfolio will be stronger than 95% of applicants. Remote + Bengaluru/Chennai roles available.</w:t>
            </w:r>
          </w:p>
        </w:tc>
      </w:tr>
    </w:tbl>
    <w:p/>
    <w:p>
      <w:pPr>
        <w:spacing w:before="200" w:after="200"/>
      </w:pPr>
      <w:r>
        <w:rPr>
          <w:color w:val="A78BF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0" w:after="40"/>
      </w:pPr>
      <w:r>
        <w:rPr>
          <w:b/>
          <w:color w:val="A78BFA"/>
          <w:sz w:val="18"/>
        </w:rPr>
        <w:t>▌ CONTENT STRATEGY</w:t>
      </w:r>
    </w:p>
    <w:p>
      <w:pPr>
        <w:spacing w:before="280" w:after="120"/>
        <w:jc w:val="left"/>
      </w:pPr>
      <w:r>
        <w:rPr>
          <w:b/>
          <w:color w:val="FFFFFF"/>
          <w:sz w:val="44"/>
        </w:rPr>
        <w:t>LinkedIn Growth Playbook &amp; Content Calendar</w:t>
      </w:r>
    </w:p>
    <w:p>
      <w:pPr>
        <w:spacing w:after="80"/>
      </w:pPr>
      <w:r>
        <w:rPr>
          <w:b w:val="0"/>
          <w:i w:val="0"/>
          <w:color w:val="94A3B8"/>
          <w:sz w:val="22"/>
        </w:rPr>
        <w:t>Post on Sunday evening: 7–9 PM IST (peak LinkedIn engagement in India for technical content). Each post follows the proven formula: HOOK → INSIGHT → DEMO → CALL TO ACTION. Always include a video or image — posts with media get 5× the reach of text-only posts.</w:t>
      </w:r>
    </w:p>
    <w:p>
      <w:pPr>
        <w:spacing w:before="280" w:after="120"/>
        <w:jc w:val="left"/>
      </w:pPr>
      <w:r>
        <w:rPr>
          <w:b/>
          <w:color w:val="A78BFA"/>
          <w:sz w:val="28"/>
        </w:rPr>
        <w:t>Post Formula — Anatomy of a Viral Robotics Post</w:t>
      </w:r>
    </w:p>
    <w:p>
      <w:pPr>
        <w:pStyle w:val="ListBullet"/>
        <w:spacing w:after="60"/>
      </w:pPr>
      <w:r>
        <w:rPr>
          <w:color w:val="94A3B8"/>
          <w:sz w:val="21"/>
        </w:rPr>
        <w:t>Line 1 (HOOK): Bold statement or surprising result. Under 12 words. This alone determines if people read further.</w:t>
      </w:r>
    </w:p>
    <w:p>
      <w:pPr>
        <w:pStyle w:val="ListBullet"/>
        <w:spacing w:after="60"/>
      </w:pPr>
      <w:r>
        <w:rPr>
          <w:color w:val="94A3B8"/>
          <w:sz w:val="21"/>
        </w:rPr>
        <w:t>Lines 2–4 (WHAT): Explain what you built and why it matters to the world — keep it accessible.</w:t>
      </w:r>
    </w:p>
    <w:p>
      <w:pPr>
        <w:pStyle w:val="ListBullet"/>
        <w:spacing w:after="60"/>
      </w:pPr>
      <w:r>
        <w:rPr>
          <w:color w:val="94A3B8"/>
          <w:sz w:val="21"/>
        </w:rPr>
        <w:t>Lines 5–8 (HOW): Tech stack details. Shows depth and attracts technical recruiters and peers.</w:t>
      </w:r>
    </w:p>
    <w:p>
      <w:pPr>
        <w:pStyle w:val="ListBullet"/>
        <w:spacing w:after="60"/>
      </w:pPr>
      <w:r>
        <w:rPr>
          <w:color w:val="94A3B8"/>
          <w:sz w:val="21"/>
        </w:rPr>
        <w:t>MEDIA: Always a video demo (30–90 seconds) or an image collage. Non-negotiable for reach.</w:t>
      </w:r>
    </w:p>
    <w:p>
      <w:pPr>
        <w:pStyle w:val="ListBullet"/>
        <w:spacing w:after="60"/>
      </w:pPr>
      <w:r>
        <w:rPr>
          <w:color w:val="94A3B8"/>
          <w:sz w:val="21"/>
        </w:rPr>
        <w:t>CTA: "Full code on GitHub" or "What would you build with this?" — drives comments and shares.</w:t>
      </w:r>
    </w:p>
    <w:p>
      <w:pPr>
        <w:pStyle w:val="ListBullet"/>
        <w:spacing w:after="60"/>
      </w:pPr>
      <w:r>
        <w:rPr>
          <w:color w:val="94A3B8"/>
          <w:sz w:val="21"/>
        </w:rPr>
        <w:t>HASHTAGS: Max 5 targeted hashtags. Quality over quantity. No spam. Pick the most relevant.</w:t>
      </w:r>
    </w:p>
    <w:p>
      <w:pPr>
        <w:spacing w:before="280" w:after="120"/>
        <w:jc w:val="left"/>
      </w:pPr>
      <w:r>
        <w:rPr>
          <w:b/>
          <w:color w:val="A78BFA"/>
          <w:sz w:val="28"/>
        </w:rPr>
        <w:t>11-Sunday LinkedIn 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D1B69"/>
          </w:tcPr>
          <w:p>
            <w:r>
              <w:rPr>
                <w:b/>
                <w:color w:val="A78BFA"/>
                <w:sz w:val="20"/>
              </w:rPr>
              <w:t>Date</w:t>
            </w:r>
          </w:p>
        </w:tc>
        <w:tc>
          <w:tcPr>
            <w:tcW w:type="dxa" w:w="3135"/>
            <w:shd w:val="clear" w:color="auto" w:fill="2D1B69"/>
          </w:tcPr>
          <w:p>
            <w:r>
              <w:rPr>
                <w:b/>
                <w:color w:val="A78BFA"/>
                <w:sz w:val="20"/>
              </w:rPr>
              <w:t>Post Type</w:t>
            </w:r>
          </w:p>
        </w:tc>
        <w:tc>
          <w:tcPr>
            <w:tcW w:type="dxa" w:w="3135"/>
            <w:shd w:val="clear" w:color="auto" w:fill="2D1B69"/>
          </w:tcPr>
          <w:p>
            <w:r>
              <w:rPr>
                <w:b/>
                <w:color w:val="A78BFA"/>
                <w:sz w:val="20"/>
              </w:rPr>
              <w:t>Hook Line</w:t>
            </w:r>
          </w:p>
        </w:tc>
      </w:tr>
      <w:tr>
        <w:tc>
          <w:tcPr>
            <w:tcW w:type="dxa" w:w="3135"/>
            <w:shd w:val="clear" w:color="auto" w:fill="0A1628"/>
          </w:tcPr>
          <w:p>
            <w:r>
              <w:rPr>
                <w:color w:val="60A5FA"/>
                <w:sz w:val="20"/>
              </w:rPr>
              <w:t>Mar 8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00CFFF"/>
                <w:sz w:val="20"/>
              </w:rPr>
              <w:t>Setup + YOLOv8 Demo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94A3B8"/>
                <w:sz w:val="20"/>
              </w:rPr>
              <w:t>"I just turned my bedroom into a robot research lab. Here's what Day 1 looks like."</w:t>
            </w:r>
          </w:p>
        </w:tc>
      </w:tr>
      <w:tr>
        <w:tc>
          <w:tcPr>
            <w:tcW w:type="dxa" w:w="3135"/>
            <w:shd w:val="clear" w:color="auto" w:fill="0A1628"/>
          </w:tcPr>
          <w:p>
            <w:r>
              <w:rPr>
                <w:color w:val="60A5FA"/>
                <w:sz w:val="20"/>
              </w:rPr>
              <w:t>Mar 15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00CFFF"/>
                <w:sz w:val="20"/>
              </w:rPr>
              <w:t>LLM + TonyPi Demo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94A3B8"/>
                <w:sz w:val="20"/>
              </w:rPr>
              <w:t>"My humanoid robot now runs on GPT-4o. It reads its own sensors and responds."</w:t>
            </w:r>
          </w:p>
        </w:tc>
      </w:tr>
      <w:tr>
        <w:tc>
          <w:tcPr>
            <w:tcW w:type="dxa" w:w="3135"/>
            <w:shd w:val="clear" w:color="auto" w:fill="0A1628"/>
          </w:tcPr>
          <w:p>
            <w:r>
              <w:rPr>
                <w:color w:val="60A5FA"/>
                <w:sz w:val="20"/>
              </w:rPr>
              <w:t>Mar 22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00CFFF"/>
                <w:sz w:val="20"/>
              </w:rPr>
              <w:t>SLAM Navigation Demo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94A3B8"/>
                <w:sz w:val="20"/>
              </w:rPr>
              <w:t>"My custom-built Mecanum robot can map and navigate a room entirely by itself."</w:t>
            </w:r>
          </w:p>
        </w:tc>
      </w:tr>
      <w:tr>
        <w:tc>
          <w:tcPr>
            <w:tcW w:type="dxa" w:w="3135"/>
            <w:shd w:val="clear" w:color="auto" w:fill="0A1628"/>
          </w:tcPr>
          <w:p>
            <w:r>
              <w:rPr>
                <w:color w:val="60A5FA"/>
                <w:sz w:val="20"/>
              </w:rPr>
              <w:t>Mar 29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00CFFF"/>
                <w:sz w:val="20"/>
              </w:rPr>
              <w:t>Grasping + Technical Blog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94A3B8"/>
                <w:sz w:val="20"/>
              </w:rPr>
              <w:t>"Robot arm + AI: sorting colored blocks with zero human input. 82% success rate."</w:t>
            </w:r>
          </w:p>
        </w:tc>
      </w:tr>
      <w:tr>
        <w:tc>
          <w:tcPr>
            <w:tcW w:type="dxa" w:w="3135"/>
            <w:shd w:val="clear" w:color="auto" w:fill="0A1628"/>
          </w:tcPr>
          <w:p>
            <w:r>
              <w:rPr>
                <w:color w:val="60A5FA"/>
                <w:sz w:val="20"/>
              </w:rPr>
              <w:t>Apr 5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00CFFF"/>
                <w:sz w:val="20"/>
              </w:rPr>
              <w:t>VLA Multimodal Demo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94A3B8"/>
                <w:sz w:val="20"/>
              </w:rPr>
              <w:t>"Pick up the red cube near the bottle. It did. No special commands. Just language + camera."</w:t>
            </w:r>
          </w:p>
        </w:tc>
      </w:tr>
      <w:tr>
        <w:tc>
          <w:tcPr>
            <w:tcW w:type="dxa" w:w="3135"/>
            <w:shd w:val="clear" w:color="auto" w:fill="0A1628"/>
          </w:tcPr>
          <w:p>
            <w:r>
              <w:rPr>
                <w:color w:val="60A5FA"/>
                <w:sz w:val="20"/>
              </w:rPr>
              <w:t>Apr 12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00CFFF"/>
                <w:sz w:val="20"/>
              </w:rPr>
              <w:t>Mobile Manipulation Demo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94A3B8"/>
                <w:sz w:val="20"/>
              </w:rPr>
              <w:t>"Bring me the water bottle. My robot drove, picked it up, and delivered it to me."</w:t>
            </w:r>
          </w:p>
        </w:tc>
      </w:tr>
      <w:tr>
        <w:tc>
          <w:tcPr>
            <w:tcW w:type="dxa" w:w="3135"/>
            <w:shd w:val="clear" w:color="auto" w:fill="0A1628"/>
          </w:tcPr>
          <w:p>
            <w:r>
              <w:rPr>
                <w:color w:val="60A5FA"/>
                <w:sz w:val="20"/>
              </w:rPr>
              <w:t>Apr 19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00CFFF"/>
                <w:sz w:val="20"/>
              </w:rPr>
              <w:t>RL + arXiv Preprint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94A3B8"/>
                <w:sz w:val="20"/>
              </w:rPr>
              <w:t>"I trained a robot arm in simulation and deployed it in real life. arXiv preprint: [link]"</w:t>
            </w:r>
          </w:p>
        </w:tc>
      </w:tr>
      <w:tr>
        <w:tc>
          <w:tcPr>
            <w:tcW w:type="dxa" w:w="3135"/>
            <w:shd w:val="clear" w:color="auto" w:fill="0A1628"/>
          </w:tcPr>
          <w:p>
            <w:r>
              <w:rPr>
                <w:color w:val="60A5FA"/>
                <w:sz w:val="20"/>
              </w:rPr>
              <w:t>Apr 26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00CFFF"/>
                <w:sz w:val="20"/>
              </w:rPr>
              <w:t>IoT Dashboard Demo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94A3B8"/>
                <w:sz w:val="20"/>
              </w:rPr>
              <w:t>"My robots now sense their environment. AI watches for anomalies. Fan activates automatically."</w:t>
            </w:r>
          </w:p>
        </w:tc>
      </w:tr>
      <w:tr>
        <w:tc>
          <w:tcPr>
            <w:tcW w:type="dxa" w:w="3135"/>
            <w:shd w:val="clear" w:color="auto" w:fill="0A1628"/>
          </w:tcPr>
          <w:p>
            <w:r>
              <w:rPr>
                <w:color w:val="60A5FA"/>
                <w:sz w:val="20"/>
              </w:rPr>
              <w:t>May 3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00CFFF"/>
                <w:sz w:val="20"/>
              </w:rPr>
              <w:t>HRI Gesture/Emotion Demo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94A3B8"/>
                <w:sz w:val="20"/>
              </w:rPr>
              <w:t>"Wave at a robot → it waves back. Show sadness → it tries to cheer you up. Future HRI."</w:t>
            </w:r>
          </w:p>
        </w:tc>
      </w:tr>
      <w:tr>
        <w:tc>
          <w:tcPr>
            <w:tcW w:type="dxa" w:w="3135"/>
            <w:shd w:val="clear" w:color="auto" w:fill="0A1628"/>
          </w:tcPr>
          <w:p>
            <w:r>
              <w:rPr>
                <w:color w:val="60A5FA"/>
                <w:sz w:val="20"/>
              </w:rPr>
              <w:t>May 10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00CFFF"/>
                <w:sz w:val="20"/>
              </w:rPr>
              <w:t>Custom Gripper + Tactile Demo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94A3B8"/>
                <w:sz w:val="20"/>
              </w:rPr>
              <w:t>"I designed and 3D printed a smart gripper. It can hold an egg without breaking it."</w:t>
            </w:r>
          </w:p>
        </w:tc>
      </w:tr>
      <w:tr>
        <w:tc>
          <w:tcPr>
            <w:tcW w:type="dxa" w:w="3135"/>
            <w:shd w:val="clear" w:color="auto" w:fill="0A1628"/>
          </w:tcPr>
          <w:p>
            <w:r>
              <w:rPr>
                <w:color w:val="60A5FA"/>
                <w:sz w:val="20"/>
              </w:rPr>
              <w:t>May 17–31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00CFFF"/>
                <w:sz w:val="20"/>
              </w:rPr>
              <w:t>ARIA System Launch</w:t>
            </w:r>
          </w:p>
        </w:tc>
        <w:tc>
          <w:tcPr>
            <w:tcW w:type="dxa" w:w="3135"/>
            <w:shd w:val="clear" w:color="auto" w:fill="0A1628"/>
          </w:tcPr>
          <w:p>
            <w:r>
              <w:rPr>
                <w:color w:val="94A3B8"/>
                <w:sz w:val="20"/>
              </w:rPr>
              <w:t>"Introducing ARIA — the autonomous AI robot assistant I spent 3 months building on Sundays."</w:t>
            </w:r>
          </w:p>
        </w:tc>
      </w:tr>
    </w:tbl>
    <w:p/>
    <w:p>
      <w:pPr>
        <w:spacing w:before="200" w:after="200"/>
      </w:pPr>
      <w:r>
        <w:rPr>
          <w:color w:val="A78BF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/>
          <w:color w:val="A78BFA"/>
          <w:sz w:val="18"/>
        </w:rPr>
        <w:t>▌ CAREER TRAJECTORY</w:t>
      </w:r>
    </w:p>
    <w:p>
      <w:pPr>
        <w:spacing w:before="280" w:after="120"/>
        <w:jc w:val="left"/>
      </w:pPr>
      <w:r>
        <w:rPr>
          <w:b/>
          <w:color w:val="FFFFFF"/>
          <w:sz w:val="44"/>
        </w:rPr>
        <w:t>3-Phase Career Accelerator Plan</w:t>
      </w:r>
    </w:p>
    <w:p>
      <w:pPr>
        <w:spacing w:after="80"/>
      </w:pPr>
      <w:r>
        <w:rPr>
          <w:b w:val="0"/>
          <w:i w:val="0"/>
          <w:color w:val="94A3B8"/>
          <w:sz w:val="22"/>
        </w:rPr>
        <w:t>This roadmap creates a compounding effect. The projects, publications, and LinkedIn posts from Phase 1 directly power the opportunities in Phases 2 and 3.</w:t>
      </w:r>
    </w:p>
    <w:p>
      <w:pPr>
        <w:spacing w:before="280" w:after="120"/>
        <w:jc w:val="left"/>
      </w:pPr>
      <w:r>
        <w:rPr>
          <w:b/>
          <w:color w:val="34D399"/>
          <w:sz w:val="28"/>
        </w:rPr>
        <w:t>🏗️ Phase 1: Build &amp; Publish (Mar–May 2026)</w:t>
      </w:r>
    </w:p>
    <w:p>
      <w:pPr>
        <w:spacing w:after="80"/>
      </w:pPr>
      <w:r>
        <w:rPr>
          <w:b/>
          <w:i w:val="0"/>
          <w:color w:val="A78BFA"/>
          <w:sz w:val="22"/>
        </w:rPr>
        <w:t>Complete all 11 Sunday sprints without exception</w:t>
      </w:r>
    </w:p>
    <w:p>
      <w:pPr>
        <w:pStyle w:val="ListBullet"/>
        <w:spacing w:after="60"/>
      </w:pPr>
      <w:r>
        <w:rPr>
          <w:color w:val="94A3B8"/>
          <w:sz w:val="21"/>
        </w:rPr>
        <w:t>Publish 11 LinkedIn posts + 1 ARIA mega-launch post</w:t>
      </w:r>
    </w:p>
    <w:p>
      <w:pPr>
        <w:pStyle w:val="ListBullet"/>
        <w:spacing w:after="60"/>
      </w:pPr>
      <w:r>
        <w:rPr>
          <w:color w:val="94A3B8"/>
          <w:sz w:val="21"/>
        </w:rPr>
        <w:t>Upload 4+ GitHub repos with professional READMEs and demo GIFs</w:t>
      </w:r>
    </w:p>
    <w:p>
      <w:pPr>
        <w:pStyle w:val="ListBullet"/>
        <w:spacing w:after="60"/>
      </w:pPr>
      <w:r>
        <w:rPr>
          <w:color w:val="94A3B8"/>
          <w:sz w:val="21"/>
        </w:rPr>
        <w:t>Publish arXiv preprint from Sprint 7 (RL sim-to-real mini-paper)</w:t>
      </w:r>
    </w:p>
    <w:p>
      <w:pPr>
        <w:pStyle w:val="ListBullet"/>
        <w:spacing w:after="60"/>
      </w:pPr>
      <w:r>
        <w:rPr>
          <w:color w:val="94A3B8"/>
          <w:sz w:val="21"/>
        </w:rPr>
        <w:t>Launch ARIA project website on GitHub Pages</w:t>
      </w:r>
    </w:p>
    <w:p>
      <w:pPr>
        <w:pStyle w:val="ListBullet"/>
        <w:spacing w:after="60"/>
      </w:pPr>
      <w:r>
        <w:rPr>
          <w:color w:val="94A3B8"/>
          <w:sz w:val="21"/>
        </w:rPr>
        <w:t>Get 500+ LinkedIn followers organically from build-in-public posts</w:t>
      </w:r>
    </w:p>
    <w:p/>
    <w:p>
      <w:pPr>
        <w:spacing w:before="280" w:after="120"/>
        <w:jc w:val="left"/>
      </w:pPr>
      <w:r>
        <w:rPr>
          <w:b/>
          <w:color w:val="34D399"/>
          <w:sz w:val="28"/>
        </w:rPr>
        <w:t>📣 Phase 2: Maximize Reach (Jun–Aug 2026)</w:t>
      </w:r>
    </w:p>
    <w:p>
      <w:pPr>
        <w:spacing w:after="80"/>
      </w:pPr>
      <w:r>
        <w:rPr>
          <w:b/>
          <w:i w:val="0"/>
          <w:color w:val="A78BFA"/>
          <w:sz w:val="22"/>
        </w:rPr>
        <w:t>Convert visibility into opportunities</w:t>
      </w:r>
    </w:p>
    <w:p>
      <w:pPr>
        <w:pStyle w:val="ListBullet"/>
        <w:spacing w:after="60"/>
      </w:pPr>
      <w:r>
        <w:rPr>
          <w:color w:val="94A3B8"/>
          <w:sz w:val="21"/>
        </w:rPr>
        <w:t>Submit ARIA paper to IROS 2026 or ICRA 2027 workshop track</w:t>
      </w:r>
    </w:p>
    <w:p>
      <w:pPr>
        <w:pStyle w:val="ListBullet"/>
        <w:spacing w:after="60"/>
      </w:pPr>
      <w:r>
        <w:rPr>
          <w:color w:val="94A3B8"/>
          <w:sz w:val="21"/>
        </w:rPr>
        <w:t>Apply to 20+ robotics/AI internships using ARIA as primary portfolio piece</w:t>
      </w:r>
    </w:p>
    <w:p>
      <w:pPr>
        <w:pStyle w:val="ListBullet"/>
        <w:spacing w:after="60"/>
      </w:pPr>
      <w:r>
        <w:rPr>
          <w:color w:val="94A3B8"/>
          <w:sz w:val="21"/>
        </w:rPr>
        <w:t>Present ARIA at college seminars, robotics meetups, or IEEE student chapter</w:t>
      </w:r>
    </w:p>
    <w:p>
      <w:pPr>
        <w:pStyle w:val="ListBullet"/>
        <w:spacing w:after="60"/>
      </w:pPr>
      <w:r>
        <w:rPr>
          <w:color w:val="94A3B8"/>
          <w:sz w:val="21"/>
        </w:rPr>
        <w:t>Appear on a robotics podcast or YouTube channel as guest (reach out proactively)</w:t>
      </w:r>
    </w:p>
    <w:p>
      <w:pPr>
        <w:pStyle w:val="ListBullet"/>
        <w:spacing w:after="60"/>
      </w:pPr>
      <w:r>
        <w:rPr>
          <w:color w:val="94A3B8"/>
          <w:sz w:val="21"/>
        </w:rPr>
        <w:t>Reach 2,000+ LinkedIn followers. Start getting inbound recruiter messages.</w:t>
      </w:r>
    </w:p>
    <w:p/>
    <w:p>
      <w:pPr>
        <w:spacing w:before="280" w:after="120"/>
        <w:jc w:val="left"/>
      </w:pPr>
      <w:r>
        <w:rPr>
          <w:b/>
          <w:color w:val="34D399"/>
          <w:sz w:val="28"/>
        </w:rPr>
        <w:t>🚀 Phase 3: Land the Role (Sep 2026+)</w:t>
      </w:r>
    </w:p>
    <w:p>
      <w:pPr>
        <w:spacing w:after="80"/>
      </w:pPr>
      <w:r>
        <w:rPr>
          <w:b/>
          <w:i w:val="0"/>
          <w:color w:val="A78BFA"/>
          <w:sz w:val="22"/>
        </w:rPr>
        <w:t>Convert opportunities into career outcomes</w:t>
      </w:r>
    </w:p>
    <w:p>
      <w:pPr>
        <w:pStyle w:val="ListBullet"/>
        <w:spacing w:after="60"/>
      </w:pPr>
      <w:r>
        <w:rPr>
          <w:color w:val="94A3B8"/>
          <w:sz w:val="21"/>
        </w:rPr>
        <w:t>Secure research internship or full-time robotics/AI engineering role</w:t>
      </w:r>
    </w:p>
    <w:p>
      <w:pPr>
        <w:pStyle w:val="ListBullet"/>
        <w:spacing w:after="60"/>
      </w:pPr>
      <w:r>
        <w:rPr>
          <w:color w:val="94A3B8"/>
          <w:sz w:val="21"/>
        </w:rPr>
        <w:t>Build ARIA v2 extension — potentially become Masters thesis or research paper</w:t>
      </w:r>
    </w:p>
    <w:p>
      <w:pPr>
        <w:pStyle w:val="ListBullet"/>
        <w:spacing w:after="60"/>
      </w:pPr>
      <w:r>
        <w:rPr>
          <w:color w:val="94A3B8"/>
          <w:sz w:val="21"/>
        </w:rPr>
        <w:t>Mentor juniors building robots — becomes a powerful part of your personal brand</w:t>
      </w:r>
    </w:p>
    <w:p>
      <w:pPr>
        <w:pStyle w:val="ListBullet"/>
        <w:spacing w:after="60"/>
      </w:pPr>
      <w:r>
        <w:rPr>
          <w:color w:val="94A3B8"/>
          <w:sz w:val="21"/>
        </w:rPr>
        <w:t>Target PhD admission at top robotics universities (CMU, MIT, ETH Zurich, IISc)</w:t>
      </w:r>
    </w:p>
    <w:p>
      <w:pPr>
        <w:pStyle w:val="ListBullet"/>
        <w:spacing w:after="60"/>
      </w:pPr>
      <w:r>
        <w:rPr>
          <w:color w:val="94A3B8"/>
          <w:sz w:val="21"/>
        </w:rPr>
        <w:t>Companies approach you — not the other way around — because of public credibility</w:t>
      </w:r>
    </w:p>
    <w:p/>
    <w:p>
      <w:pPr>
        <w:spacing w:before="200" w:after="200"/>
      </w:pPr>
      <w:r>
        <w:rPr>
          <w:color w:val="A78BF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40"/>
      </w:pPr>
      <w:r>
        <w:rPr>
          <w:b/>
          <w:color w:val="A78BFA"/>
          <w:sz w:val="18"/>
        </w:rPr>
        <w:t>▌ QUICK REFERENCE</w:t>
      </w:r>
    </w:p>
    <w:p>
      <w:pPr>
        <w:spacing w:before="280" w:after="120"/>
        <w:jc w:val="left"/>
      </w:pPr>
      <w:r>
        <w:rPr>
          <w:b/>
          <w:color w:val="FFFFFF"/>
          <w:sz w:val="44"/>
        </w:rPr>
        <w:t>Essential Software, Tools &amp; Reading List</w:t>
      </w:r>
    </w:p>
    <w:p>
      <w:pPr>
        <w:spacing w:before="280" w:after="120"/>
        <w:jc w:val="left"/>
      </w:pPr>
      <w:r>
        <w:rPr>
          <w:b/>
          <w:color w:val="00CFFF"/>
          <w:sz w:val="26"/>
        </w:rPr>
        <w:t>🔧 Software Stack — Install This First</w:t>
      </w:r>
    </w:p>
    <w:p>
      <w:pPr>
        <w:pStyle w:val="ListBullet"/>
        <w:spacing w:after="60"/>
      </w:pPr>
      <w:r>
        <w:rPr>
          <w:color w:val="94A3B8"/>
          <w:sz w:val="21"/>
        </w:rPr>
        <w:t>ROS2 Humble Hawksbill: https://docs.ros.org/en/humble/Installation.html</w:t>
      </w:r>
    </w:p>
    <w:p>
      <w:pPr>
        <w:pStyle w:val="ListBullet"/>
        <w:spacing w:after="60"/>
      </w:pPr>
      <w:r>
        <w:rPr>
          <w:color w:val="94A3B8"/>
          <w:sz w:val="21"/>
        </w:rPr>
        <w:t>YOLOv8 (Ultralytics): pip install ultralytics</w:t>
      </w:r>
    </w:p>
    <w:p>
      <w:pPr>
        <w:pStyle w:val="ListBullet"/>
        <w:spacing w:after="60"/>
      </w:pPr>
      <w:r>
        <w:rPr>
          <w:color w:val="94A3B8"/>
          <w:sz w:val="21"/>
        </w:rPr>
        <w:t>MoveIt2: https://moveit.ros.org/install-moveit2/binary/</w:t>
      </w:r>
    </w:p>
    <w:p>
      <w:pPr>
        <w:pStyle w:val="ListBullet"/>
        <w:spacing w:after="60"/>
      </w:pPr>
      <w:r>
        <w:rPr>
          <w:color w:val="94A3B8"/>
          <w:sz w:val="21"/>
        </w:rPr>
        <w:t>SLAM Toolbox: sudo apt install ros-humble-slam-toolbox</w:t>
      </w:r>
    </w:p>
    <w:p>
      <w:pPr>
        <w:pStyle w:val="ListBullet"/>
        <w:spacing w:after="60"/>
      </w:pPr>
      <w:r>
        <w:rPr>
          <w:color w:val="94A3B8"/>
          <w:sz w:val="21"/>
        </w:rPr>
        <w:t>Stable-Baselines3 (RL): pip install stable-baselines3</w:t>
      </w:r>
    </w:p>
    <w:p>
      <w:pPr>
        <w:pStyle w:val="ListBullet"/>
        <w:spacing w:after="60"/>
      </w:pPr>
      <w:r>
        <w:rPr>
          <w:color w:val="94A3B8"/>
          <w:sz w:val="21"/>
        </w:rPr>
        <w:t>MediaPipe: pip install mediapipe</w:t>
      </w:r>
    </w:p>
    <w:p>
      <w:pPr>
        <w:pStyle w:val="ListBullet"/>
        <w:spacing w:after="60"/>
      </w:pPr>
      <w:r>
        <w:rPr>
          <w:color w:val="94A3B8"/>
          <w:sz w:val="21"/>
        </w:rPr>
        <w:t>LangChain: pip install langchain langchain-openai</w:t>
      </w:r>
    </w:p>
    <w:p>
      <w:pPr>
        <w:pStyle w:val="ListBullet"/>
        <w:spacing w:after="60"/>
      </w:pPr>
      <w:r>
        <w:rPr>
          <w:color w:val="94A3B8"/>
          <w:sz w:val="21"/>
        </w:rPr>
        <w:t>OpenAI Whisper: pip install openai-whisper</w:t>
      </w:r>
    </w:p>
    <w:p>
      <w:pPr>
        <w:pStyle w:val="ListBullet"/>
        <w:spacing w:after="60"/>
      </w:pPr>
      <w:r>
        <w:rPr>
          <w:color w:val="94A3B8"/>
          <w:sz w:val="21"/>
        </w:rPr>
        <w:t>Docker Desktop + Docker Compose: https://docs.docker.com/desktop/mac/</w:t>
      </w:r>
    </w:p>
    <w:p>
      <w:pPr>
        <w:pStyle w:val="ListBullet"/>
        <w:spacing w:after="60"/>
      </w:pPr>
      <w:r>
        <w:rPr>
          <w:color w:val="94A3B8"/>
          <w:sz w:val="21"/>
        </w:rPr>
        <w:t>DeepFace: pip install deepface</w:t>
      </w:r>
    </w:p>
    <w:p>
      <w:pPr>
        <w:pStyle w:val="ListBullet"/>
        <w:spacing w:after="60"/>
      </w:pPr>
      <w:r>
        <w:rPr>
          <w:color w:val="94A3B8"/>
          <w:sz w:val="21"/>
        </w:rPr>
        <w:t>FreeCAD 0.21: https://www.freecad.org/downloads.php</w:t>
      </w:r>
    </w:p>
    <w:p>
      <w:pPr>
        <w:pStyle w:val="ListBullet"/>
        <w:spacing w:after="60"/>
      </w:pPr>
      <w:r>
        <w:rPr>
          <w:color w:val="94A3B8"/>
          <w:sz w:val="21"/>
        </w:rPr>
        <w:t>PyBullet: pip install pybullet</w:t>
      </w:r>
    </w:p>
    <w:p>
      <w:pPr>
        <w:pStyle w:val="ListBullet"/>
        <w:spacing w:after="60"/>
      </w:pPr>
      <w:r>
        <w:rPr>
          <w:color w:val="94A3B8"/>
          <w:sz w:val="21"/>
        </w:rPr>
        <w:t>python-docx: pip install python-docx (for this document!)</w:t>
      </w:r>
    </w:p>
    <w:p>
      <w:pPr>
        <w:pStyle w:val="ListBullet"/>
        <w:spacing w:after="60"/>
      </w:pPr>
      <w:r>
        <w:rPr>
          <w:color w:val="94A3B8"/>
          <w:sz w:val="21"/>
        </w:rPr>
        <w:t>InfluxDB 2.0 + Grafana: docker-compose up (see Sprint 8 repo)</w:t>
      </w:r>
    </w:p>
    <w:p>
      <w:pPr>
        <w:pStyle w:val="ListBullet"/>
        <w:spacing w:after="60"/>
      </w:pPr>
      <w:r>
        <w:rPr>
          <w:color w:val="94A3B8"/>
          <w:sz w:val="21"/>
        </w:rPr>
        <w:t>rosbridge_suite: sudo apt install ros-humble-rosbridge-suite</w:t>
      </w:r>
    </w:p>
    <w:p>
      <w:pPr>
        <w:spacing w:before="280" w:after="120"/>
        <w:jc w:val="left"/>
      </w:pPr>
      <w:r>
        <w:rPr>
          <w:b/>
          <w:color w:val="00CFFF"/>
          <w:sz w:val="26"/>
        </w:rPr>
        <w:t>📚 Essential Reading — Research Papers &amp; Docs</w:t>
      </w:r>
    </w:p>
    <w:p>
      <w:pPr>
        <w:pStyle w:val="ListBullet"/>
        <w:spacing w:after="60"/>
      </w:pPr>
      <w:r>
        <w:rPr>
          <w:color w:val="94A3B8"/>
          <w:sz w:val="21"/>
        </w:rPr>
        <w:t>RT-2 (Google DeepMind, 2023): Vision-Language-Action Models — the foundation of your Sprint 5</w:t>
      </w:r>
    </w:p>
    <w:p>
      <w:pPr>
        <w:pStyle w:val="ListBullet"/>
        <w:spacing w:after="60"/>
      </w:pPr>
      <w:r>
        <w:rPr>
          <w:color w:val="94A3B8"/>
          <w:sz w:val="21"/>
        </w:rPr>
        <w:t>SayCan (Google, 2022): Do As I Can, Not As I Say — grounding LLMs in robot affordances</w:t>
      </w:r>
    </w:p>
    <w:p>
      <w:pPr>
        <w:pStyle w:val="ListBullet"/>
        <w:spacing w:after="60"/>
      </w:pPr>
      <w:r>
        <w:rPr>
          <w:color w:val="94A3B8"/>
          <w:sz w:val="21"/>
        </w:rPr>
        <w:t>OpenVLA (Berkeley, 2024): Open-source Vision-Language-Action model — open source RT-2 alternative</w:t>
      </w:r>
    </w:p>
    <w:p>
      <w:pPr>
        <w:pStyle w:val="ListBullet"/>
        <w:spacing w:after="60"/>
      </w:pPr>
      <w:r>
        <w:rPr>
          <w:color w:val="94A3B8"/>
          <w:sz w:val="21"/>
        </w:rPr>
        <w:t>Lerobot (Hugging Face, 2024): End-to-end robot learning library — excellent for Sprint 7 RL work</w:t>
      </w:r>
    </w:p>
    <w:p>
      <w:pPr>
        <w:pStyle w:val="ListBullet"/>
        <w:spacing w:after="60"/>
      </w:pPr>
      <w:r>
        <w:rPr>
          <w:color w:val="94A3B8"/>
          <w:sz w:val="21"/>
        </w:rPr>
        <w:t>ROS2 Navigation Tutorial: Nav2 official documentation and tutorials (nav2.org)</w:t>
      </w:r>
    </w:p>
    <w:p>
      <w:pPr>
        <w:pStyle w:val="ListBullet"/>
        <w:spacing w:after="60"/>
      </w:pPr>
      <w:r>
        <w:rPr>
          <w:color w:val="94A3B8"/>
          <w:sz w:val="21"/>
        </w:rPr>
        <w:t>PyBullet Quickstart Guide: pybullet.org/wordpress/index.php/forum-2 (free physics sim)</w:t>
      </w:r>
    </w:p>
    <w:p>
      <w:pPr>
        <w:pStyle w:val="ListBullet"/>
        <w:spacing w:after="60"/>
      </w:pPr>
      <w:r>
        <w:rPr>
          <w:color w:val="94A3B8"/>
          <w:sz w:val="21"/>
        </w:rPr>
        <w:t>Spinning Up in Deep RL (OpenAI): spinningup.openai.com — best RL intro for robotics</w:t>
      </w:r>
    </w:p>
    <w:p>
      <w:pPr>
        <w:pStyle w:val="ListBullet"/>
        <w:spacing w:after="60"/>
      </w:pPr>
      <w:r>
        <w:rPr>
          <w:color w:val="94A3B8"/>
          <w:sz w:val="21"/>
        </w:rPr>
        <w:t>Probabilistic Robotics (Thrun, Burgard, Fox): Free PDF online — SLAM and Kalman filter theory</w:t>
      </w:r>
    </w:p>
    <w:p>
      <w:pPr>
        <w:pStyle w:val="ListBullet"/>
        <w:spacing w:after="60"/>
      </w:pPr>
      <w:r>
        <w:rPr>
          <w:color w:val="94A3B8"/>
          <w:sz w:val="21"/>
        </w:rPr>
        <w:t>MoveIt2 Tutorials: moveit.ros.org/doc/tutorials — start with "Getting Started with MoveIt2"</w:t>
      </w:r>
    </w:p>
    <w:p>
      <w:pPr>
        <w:pStyle w:val="ListBullet"/>
        <w:spacing w:after="60"/>
      </w:pPr>
      <w:r>
        <w:rPr>
          <w:color w:val="94A3B8"/>
          <w:sz w:val="21"/>
        </w:rPr>
        <w:t>MediaPipe Solutions Guide: https://google.github.io/mediapipe/solutions/holistic</w:t>
      </w:r>
    </w:p>
    <w:p>
      <w:pPr>
        <w:spacing w:before="200" w:after="200"/>
      </w:pPr>
      <w:r>
        <w:rPr>
          <w:color w:val="A78BFA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D0B2A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br/>
              <w:br/>
              <w:t>"The best time to start was yesterday.</w:t>
              <w:br/>
              <w:t>The second best time is right now —</w:t>
              <w:br/>
              <w:t>this Sunday, March 8th."</w:t>
              <w:br/>
              <w:br/>
            </w:r>
            <w:r>
              <w:rPr>
                <w:color w:val="94A3B8"/>
                <w:sz w:val="26"/>
              </w:rPr>
              <w:t>You have the hardware. You have the knowledge. You have the Sundays.</w:t>
              <w:br/>
              <w:t>What you need is to start — and never stop sharing your work publicly.</w:t>
              <w:br/>
              <w:t>Every line of code you write and share compounds into a career that nobody can ignore.</w:t>
              <w:br/>
              <w:br/>
            </w:r>
            <w:r>
              <w:rPr>
                <w:b/>
                <w:color w:val="A78BFA"/>
                <w:sz w:val="36"/>
              </w:rPr>
              <w:t>ARIA awaits. Go build it.</w:t>
              <w:br/>
              <w:br/>
            </w:r>
          </w:p>
        </w:tc>
      </w:tr>
    </w:tbl>
    <w:p/>
    <w:p/>
    <w:p>
      <w:pPr>
        <w:jc w:val="center"/>
      </w:pPr>
      <w:r>
        <w:rPr>
          <w:color w:val="94A3B8"/>
          <w:sz w:val="18"/>
        </w:rPr>
        <w:t>Robotics &amp; AI Career Masterplan 2026  |  Created March 2026  |  All Sundays: March 8 – May 31,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